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№5</w:t>
      </w:r>
    </w:p>
    <w:p>
      <w:pPr>
        <w:pStyle w:val="Heading2"/>
      </w:pPr>
      <w:r>
        <w:t>«ИССЛЕДОВАНИЕ АЛГОРИТМОВ ПРОГРАММИРОВАНИЯ ДЛЯ ВЫПОЛНЕНИЯ ОПЕРАЦИЙ НАД НЕЛИНЕЙНЫМИ СТРУКТУРАМИ ДАННЫХ НА ЯЗЫКЕ С\С++»</w:t>
      </w:r>
    </w:p>
    <w:p>
      <w:pPr/>
      <w:r>
        <w:t>Вариант задания: 22</w:t>
      </w:r>
    </w:p>
    <w:p>
      <w:pPr>
        <w:pStyle w:val="Heading1"/>
      </w:pPr>
      <w:r>
        <w:t>1. Цель работы</w:t>
      </w:r>
    </w:p>
    <w:p>
      <w:pPr/>
      <w:r>
        <w:t>Изучение нелинейных структур данных и приобретение навыков разработки и отладки программ, использующих древовидные структуры данных. Исследование особенностей работы с поисковыми бинарными деревьями на языке С\С++.</w:t>
      </w:r>
    </w:p>
    <w:p>
      <w:pPr>
        <w:pStyle w:val="Heading1"/>
      </w:pPr>
      <w:r>
        <w:t>2. Постановка задачи</w:t>
      </w:r>
    </w:p>
    <w:p>
      <w:pPr>
        <w:pStyle w:val="ListParagraph"/>
      </w:pPr>
      <w:r>
        <w:t>Организация дерева (создания)</w:t>
      </w:r>
    </w:p>
    <w:p>
      <w:pPr>
        <w:pStyle w:val="ListParagraph"/>
      </w:pPr>
      <w:r>
        <w:t>Просмотр (обход) дерева</w:t>
      </w:r>
    </w:p>
    <w:p>
      <w:pPr>
        <w:pStyle w:val="ListParagraph"/>
      </w:pPr>
      <w:r>
        <w:t>Отображение структуры дерева</w:t>
      </w:r>
    </w:p>
    <w:p>
      <w:pPr>
        <w:pStyle w:val="ListParagraph"/>
      </w:pPr>
      <w:r>
        <w:t>Добавление узла в дерево</w:t>
      </w:r>
    </w:p>
    <w:p>
      <w:pPr>
        <w:pStyle w:val="ListParagraph"/>
      </w:pPr>
      <w:r>
        <w:t>Исключение узла из дерева</w:t>
      </w:r>
    </w:p>
    <w:p>
      <w:pPr>
        <w:pStyle w:val="ListParagraph"/>
      </w:pPr>
      <w:r>
        <w:t>Сохранение дерева в файл</w:t>
      </w:r>
    </w:p>
    <w:p>
      <w:pPr>
        <w:pStyle w:val="ListParagraph"/>
      </w:pPr>
      <w:r>
        <w:t>Функция, которая печатает элементы всех листьев дерева</w:t>
      </w:r>
    </w:p>
    <w:p>
      <w:pPr>
        <w:pStyle w:val="ListParagraph"/>
      </w:pPr>
      <w:r>
        <w:t>Функция вычисления среднего арифметического значения суммы заказов</w:t>
      </w:r>
    </w:p>
    <w:p>
      <w:pPr>
        <w:pStyle w:val="ListParagraph"/>
      </w:pPr>
      <w:r>
        <w:t>Загрузка данных из файла и создания по этим данным нового дерева</w:t>
      </w:r>
    </w:p>
    <w:p>
      <w:pPr>
        <w:pStyle w:val="ListParagraph"/>
      </w:pPr>
      <w:r>
        <w:t>Освобождение динамической памяти, занимаемой деревом (обязательно вызывать при выходе из программы)</w:t>
      </w:r>
    </w:p>
    <w:p>
      <w:pPr>
        <w:pStyle w:val="ListParagraph"/>
      </w:pPr>
      <w:r>
        <w:t>Две функции согласно варианту заданий</w:t>
      </w:r>
    </w:p>
    <w:p>
      <w:pPr/>
      <w:r>
        <w:t>Вариант задания: 22 вариант</w:t>
      </w:r>
    </w:p>
    <w:p>
      <w:pPr/>
      <w:r>
        <w:t>Разработать программу, которая работает со структурой данных в виде бинарного дерева. Элемент дерева (узел) – структура согласно варианту. Программа должна содержать функции:</w:t>
      </w:r>
    </w:p>
    <w:p>
      <w:pPr/>
      <w:r>
        <w:t>Дерево упорядочено по ключевому полю ID. Размерность дерева заранее не задается. Работу программы требуется оформить в виде меню.</w:t>
      </w:r>
    </w:p>
    <w:p>
      <w:pPr/>
      <w:r>
        <w:t>Структура данных согласно варианту 22:</w:t>
      </w:r>
    </w:p>
    <w:p>
      <w:pPr/>
      <w:r>
        <w:t>Даны сведения о заказах в службе доставки еды. Структура записи: номер заказа (ключевое поле), название ресторана, адрес доставки, сумма заказа, стоимость доставки, время приготовления (мин.), время в пути курьера (мин.), чаевые курьеру.</w:t>
      </w:r>
    </w:p>
    <w:p>
      <w:pPr/>
      <w:r>
        <w:t>Индивидуальные функции согласно варианту 22:</w:t>
      </w:r>
    </w:p>
    <w:p>
      <w:pPr>
        <w:pStyle w:val="Heading1"/>
      </w:pPr>
      <w:r>
        <w:t>3. Блок-схемы алгоритма программы</w:t>
      </w:r>
    </w:p>
    <w:p>
      <w:pPr/>
      <w:r>
        <w:t>Рисунок 1 — Блок-схема функции добавления узла в бинарное дерево (addTreeNode)</w:t>
      </w:r>
    </w:p>
    <w:p>
      <w:pPr/>
      <w:r>
        <w:t>Алгоритм addTreeNode(root, data):</w:t>
      </w:r>
    </w:p>
    <w:p>
      <w:pPr/>
      <w:r>
        <w:t xml:space="preserve">  Процесс: addTreeNode(root, data)</w:t>
        <w:br/>
        <w:t xml:space="preserve">  Условие: root == NULL ? -&gt; Да -&gt; Процесс: return createTreeNode(data)</w:t>
        <w:br/>
        <w:t xml:space="preserve">  Условие: data.id &lt; root-&gt;data.id ? -&gt; Да -&gt; Процесс: root-&gt;left = addTreeNode(root-&gt;left, data)</w:t>
        <w:br/>
        <w:t xml:space="preserve">  Условие: data.id &gt; root-&gt;data.id ? -&gt; Да -&gt; Процесс: root-&gt;right = addTreeNode(root-&gt;right, data)</w:t>
        <w:br/>
        <w:t xml:space="preserve">  Иначе -&gt; Процесс: ID совпадает — не добавляем дубликат</w:t>
        <w:br/>
        <w:t xml:space="preserve">  Процесс: return root</w:t>
      </w:r>
    </w:p>
    <w:p>
      <w:pPr/>
      <w:r>
        <w:t>Рисунок 2 — Блок-схема функции просмотра (обхода) дерева (printTree)</w:t>
      </w:r>
    </w:p>
    <w:p>
      <w:pPr/>
      <w:r>
        <w:t xml:space="preserve">  Процесс: printTree(root)</w:t>
        <w:br/>
        <w:t xml:space="preserve">  Условие: root == NULL ? -&gt; Да -&gt; Процесс: return</w:t>
        <w:br/>
        <w:t xml:space="preserve">  Процесс: Вывести данные текущего узла (ID, ресторан, сумма и т.д.)</w:t>
        <w:br/>
        <w:t xml:space="preserve">  Вызов: printTree(root-&gt;left)</w:t>
        <w:br/>
        <w:t xml:space="preserve">  Вызов: printTree(root-&gt;right)</w:t>
      </w:r>
    </w:p>
    <w:p>
      <w:pPr/>
      <w:r>
        <w:t>Рисунок 3 — Блок-схема функции отображения структуры дерева (displayTreeStructure)</w:t>
      </w:r>
    </w:p>
    <w:p>
      <w:pPr/>
      <w:r>
        <w:t xml:space="preserve">  Процесс: displayTreeStructure(root, offset)</w:t>
        <w:br/>
        <w:t xml:space="preserve">  Условие: root == NULL ? -&gt; Да -&gt; Процесс: return</w:t>
        <w:br/>
        <w:t xml:space="preserve">  Процесс: offset = offset + 3</w:t>
        <w:br/>
        <w:t xml:space="preserve">  Вызов: displayTreeStructure(root-&gt;right, offset)</w:t>
        <w:br/>
        <w:t xml:space="preserve">  Процесс: Вывести отступ и root-&gt;data.id</w:t>
        <w:br/>
        <w:t xml:space="preserve">  Вызов: displayTreeStructure(root-&gt;left, offset)</w:t>
      </w:r>
    </w:p>
    <w:p>
      <w:pPr/>
      <w:r>
        <w:t>Рисунок 4 — Блок-схема функции поиска узла по ID (findTreeNodeById)</w:t>
      </w:r>
    </w:p>
    <w:p>
      <w:pPr/>
      <w:r>
        <w:t xml:space="preserve">  Процесс: findTreeNodeById(root, id)</w:t>
        <w:br/>
        <w:t xml:space="preserve">  Условие: root == NULL ? -&gt; Да -&gt; Процесс: return NULL</w:t>
        <w:br/>
        <w:t xml:space="preserve">  Условие: id == root-&gt;data.id ? -&gt; Да -&gt; Процесс: return root</w:t>
        <w:br/>
        <w:t xml:space="preserve">  Условие: id &lt; root-&gt;data.id ? -&gt; Вызов: return findTreeNodeById(root-&gt;left, id)</w:t>
        <w:br/>
        <w:t xml:space="preserve">  Иначе -&gt; Вызов: return findTreeNodeById(root-&gt;right, id)</w:t>
      </w:r>
    </w:p>
    <w:p>
      <w:pPr/>
      <w:r>
        <w:t>Рисунок 5 — Блок-схема функции удаления узла из дерева (deleteTreeNode)</w:t>
      </w:r>
    </w:p>
    <w:p>
      <w:pPr/>
      <w:r>
        <w:t xml:space="preserve">  Процесс: deleteTreeNode(root, id)</w:t>
        <w:br/>
        <w:t xml:space="preserve">  Условие: root == NULL ? -&gt; Да -&gt; Процесс: return NULL</w:t>
        <w:br/>
        <w:t xml:space="preserve">  Условие: id &lt; root-&gt;data.id ? -&gt; Процесс: root-&gt;left = deleteTreeNode(root-&gt;left, id)</w:t>
        <w:br/>
        <w:t xml:space="preserve">  Условие: id &gt; root-&gt;data.id ? -&gt; Процесс: root-&gt;right = deleteTreeNode(root-&gt;right, id)</w:t>
        <w:br/>
        <w:t xml:space="preserve">  Иначе (нашли узел) -&gt; Условие: root-&gt;left == NULL ? -&gt; Да -&gt; Запомнить rightChild, free(root), return rightChild</w:t>
        <w:br/>
        <w:t xml:space="preserve">  Условие: root-&gt;right == NULL ? -&gt; Да -&gt; Запомнить leftChild, free(root), return leftChild</w:t>
        <w:br/>
        <w:t xml:space="preserve">  Иначе (оба потомка) -&gt; Вызов: successor = findMinNode(root-&gt;right)</w:t>
        <w:br/>
        <w:t xml:space="preserve">  Процесс: root-&gt;data = successor-&gt;data</w:t>
        <w:br/>
        <w:t xml:space="preserve">  Процесс: root-&gt;right = deleteTreeNode(root-&gt;right, successor-&gt;data.id)</w:t>
        <w:br/>
        <w:t xml:space="preserve">  Процесс: return root</w:t>
      </w:r>
    </w:p>
    <w:p>
      <w:pPr/>
      <w:r>
        <w:t>Рисунок 6 — Блок-схема сохранения дерева в файл (saveTreeToFile)</w:t>
      </w:r>
    </w:p>
    <w:p>
      <w:pPr/>
      <w:r>
        <w:t xml:space="preserve">  Процесс: saveTreeToFile(root, filename)</w:t>
        <w:br/>
        <w:t xml:space="preserve">  Условие: root == NULL или filename == NULL ? -&gt; Да -&gt; Процесс: Ошибка, return</w:t>
        <w:br/>
        <w:t xml:space="preserve">  Процесс: fopen(filename, 'wb')</w:t>
        <w:br/>
        <w:t xml:space="preserve">  Условие: file == NULL ? -&gt; Да -&gt; Процесс: Ошибка открытия файла, return</w:t>
        <w:br/>
        <w:t xml:space="preserve">  Вызов: saveTreeNodeToFileRecursive(root, file) — рекурсивный pre-order обход</w:t>
        <w:br/>
        <w:t xml:space="preserve">  Процесс: fclose(file)</w:t>
        <w:br/>
        <w:t xml:space="preserve">  Процесс: Вывести: дерево сохранено в файл</w:t>
      </w:r>
    </w:p>
    <w:p>
      <w:pPr/>
      <w:r>
        <w:t>Рисунок 7 — Блок-схема загрузки дерева из файла (loadTreeFromFile)</w:t>
      </w:r>
    </w:p>
    <w:p>
      <w:pPr/>
      <w:r>
        <w:t xml:space="preserve">  Процесс: loadTreeFromFile(filename)</w:t>
        <w:br/>
        <w:t xml:space="preserve">  Условие: filename == NULL ? -&gt; Да -&gt; Процесс: return NULL</w:t>
        <w:br/>
        <w:t xml:space="preserve">  Процесс: file = fopen(filename, 'rb')</w:t>
        <w:br/>
        <w:t xml:space="preserve">  Условие: file == NULL ? -&gt; Да -&gt; Процесс: Ошибка, return NULL</w:t>
        <w:br/>
        <w:t xml:space="preserve">  Процесс: root = NULL, count = 0</w:t>
        <w:br/>
        <w:t xml:space="preserve">  Цикл: while (fread(&amp;data, sizeof(delivery), 1, file) == 1)</w:t>
        <w:br/>
        <w:t xml:space="preserve">    Вызов: root = addTreeNode(root, data)</w:t>
        <w:br/>
        <w:t xml:space="preserve">    Процесс: count++</w:t>
        <w:br/>
        <w:t xml:space="preserve">  Процесс: fclose(file)</w:t>
        <w:br/>
        <w:t xml:space="preserve">  Процесс: Вывести: загружено count записей</w:t>
        <w:br/>
        <w:t xml:space="preserve">  Процесс: return root</w:t>
      </w:r>
    </w:p>
    <w:p>
      <w:pPr/>
      <w:r>
        <w:t>Рисунок 8 — Блок-схема функции печати всех листьев дерева (printLeaves)</w:t>
      </w:r>
    </w:p>
    <w:p>
      <w:pPr/>
      <w:r>
        <w:t xml:space="preserve">  Процесс: printLeaves(root)</w:t>
        <w:br/>
        <w:t xml:space="preserve">  Условие: root == NULL ? -&gt; Да -&gt; Процесс: return</w:t>
        <w:br/>
        <w:t xml:space="preserve">  Условие: root-&gt;left == NULL и root-&gt;right == NULL ? -&gt; Да -&gt; Процесс: Вывести данные узла-листа, return</w:t>
        <w:br/>
        <w:t xml:space="preserve">  Вызов: printLeaves(root-&gt;left)</w:t>
        <w:br/>
        <w:t xml:space="preserve">  Вызов: printLeaves(root-&gt;right)</w:t>
      </w:r>
    </w:p>
    <w:p>
      <w:pPr/>
      <w:r>
        <w:t>Рисунок 9 — Блок-схема функции вычисления среднего арифметического суммы заказов (calculateAverageOrderPrice)</w:t>
      </w:r>
    </w:p>
    <w:p>
      <w:pPr/>
      <w:r>
        <w:t xml:space="preserve">  Процесс: calculateAverageOrderPrice(root)</w:t>
        <w:br/>
        <w:t xml:space="preserve">  Условие: root == NULL ? -&gt; Да -&gt; Процесс: Вывести "дерево пусто", return 0.0</w:t>
        <w:br/>
        <w:t xml:space="preserve">  Процесс: sum = 0.0, count = 0</w:t>
        <w:br/>
        <w:t xml:space="preserve">  Вызов: calculateSumAndCount(root, &amp;sum, &amp;count) — рекурсивный обход</w:t>
        <w:br/>
        <w:t xml:space="preserve">  Условие: count == 0 ? -&gt; Да -&gt; Процесс: return 0.0</w:t>
        <w:br/>
        <w:t xml:space="preserve">  Процесс: average = sum / count</w:t>
        <w:br/>
        <w:t xml:space="preserve">  Процесс: Вывести: среднее, общую сумму и количество</w:t>
        <w:br/>
        <w:t xml:space="preserve">  Процесс: return average</w:t>
      </w:r>
    </w:p>
    <w:p>
      <w:pPr/>
      <w:r>
        <w:t>Рисунок 10 — Блок-схема функции освобождения памяти дерева (freeTree)</w:t>
      </w:r>
    </w:p>
    <w:p>
      <w:pPr/>
      <w:r>
        <w:t xml:space="preserve">  Процесс: freeTree(root)</w:t>
        <w:br/>
        <w:t xml:space="preserve">  Условие: root == NULL ? -&gt; Да -&gt; Процесс: return</w:t>
        <w:br/>
        <w:t xml:space="preserve">  Вызов: freeTree(root-&gt;left) — рекурсивно освободить левое поддерево</w:t>
        <w:br/>
        <w:t xml:space="preserve">  Вызов: freeTree(root-&gt;right) — рекурсивно освободить правое поддерево</w:t>
        <w:br/>
        <w:t xml:space="preserve">  Процесс: free(root) — освободить текущий узел</w:t>
      </w:r>
    </w:p>
    <w:p>
      <w:pPr/>
      <w:r>
        <w:t>Рисунок 11 — Блок-схема работы меню и последовательности вызовов остальных функций программы</w:t>
      </w:r>
    </w:p>
    <w:p>
      <w:pPr/>
      <w:r>
        <w:t xml:space="preserve">  Процесс: main()</w:t>
        <w:br/>
        <w:t xml:space="preserve">  Процесс: g_root = NULL</w:t>
        <w:br/>
        <w:t xml:space="preserve">  Процесс: Вывести приветствие</w:t>
        <w:br/>
        <w:t xml:space="preserve">  Цикл: while (true)</w:t>
        <w:br/>
        <w:t xml:space="preserve">    Вызов: printMainMenu()</w:t>
        <w:br/>
        <w:t xml:space="preserve">    Ввод: choice (номер пункта меню)</w:t>
        <w:br/>
        <w:t xml:space="preserve">    Условие: choice == 0 -&gt; Вызов: freeTree(g_root), Процесс: выход</w:t>
        <w:br/>
        <w:t xml:space="preserve">    Условие: choice == 1 -&gt; Вызов: handleAddNode()</w:t>
        <w:br/>
        <w:t xml:space="preserve">    Условие: choice == 2 -&gt; Вызов: handlePrintTree()</w:t>
        <w:br/>
        <w:t xml:space="preserve">    Условие: choice == 3 -&gt; Вызов: handleDisplayStructure()</w:t>
        <w:br/>
        <w:t xml:space="preserve">    Условие: choice == 4 -&gt; Вызов: handleDeleteNode()</w:t>
        <w:br/>
        <w:t xml:space="preserve">    Условие: choice == 5 -&gt; Вызов: handleSaveTree()</w:t>
        <w:br/>
        <w:t xml:space="preserve">    Условие: choice == 6 -&gt; Вызов: handleLoadTree()</w:t>
        <w:br/>
        <w:t xml:space="preserve">    Условие: choice == 7 -&gt; Вызов: handlePrintLeaves()</w:t>
        <w:br/>
        <w:t xml:space="preserve">    Условие: choice == 8 -&gt; Вызов: handleAverageOrderPrice()</w:t>
        <w:br/>
        <w:t xml:space="preserve">    Иначе -&gt; Процесс: Некорректный пункт меню</w:t>
      </w:r>
    </w:p>
    <w:p>
      <w:pPr>
        <w:pStyle w:val="Heading1"/>
      </w:pPr>
      <w:r>
        <w:t>4. Программа на языке C</w:t>
      </w:r>
    </w:p>
    <w:p>
      <w:pPr>
        <w:pStyle w:val="Heading2"/>
      </w:pPr>
      <w:r>
        <w:t>Файл vendor/delivery.h</w:t>
      </w:r>
    </w:p>
    <w:p>
      <w:pPr/>
      <w:r>
        <w:t>#ifndef DELIVERY_H</w:t>
        <w:br/>
        <w:t>#define DELIVERY_H</w:t>
        <w:br/>
        <w:br/>
        <w:t>#include &lt;stdlib.h&gt;</w:t>
        <w:br/>
        <w:br/>
        <w:t>#define STRINGS_SIZE 512</w:t>
        <w:br/>
        <w:br/>
        <w:t>struct delivery {</w:t>
        <w:br/>
        <w:t xml:space="preserve">    int id;</w:t>
        <w:br/>
        <w:t xml:space="preserve">    char restaurantName[STRINGS_SIZE];</w:t>
        <w:br/>
        <w:t xml:space="preserve">    char address[STRINGS_SIZE];</w:t>
        <w:br/>
        <w:t xml:space="preserve">    double orderPrice;</w:t>
        <w:br/>
        <w:t xml:space="preserve">    double deliveryPrice;</w:t>
        <w:br/>
        <w:t xml:space="preserve">    int cookingTimeInMinutes;</w:t>
        <w:br/>
        <w:t xml:space="preserve">    int deliveryTimeInMinutes;</w:t>
        <w:br/>
        <w:t xml:space="preserve">    double tipsForCourier;</w:t>
        <w:br/>
        <w:t>};</w:t>
        <w:br/>
        <w:br/>
        <w:t>struct delivery *readNewDelivery();</w:t>
        <w:br/>
        <w:t>void printDelivery(struct delivery *delivery);</w:t>
        <w:br/>
        <w:t>struct delivery *copyDelivery(struct delivery *original);</w:t>
        <w:br/>
        <w:br/>
        <w:t>#endif // DELIVERY_H</w:t>
      </w:r>
    </w:p>
    <w:p>
      <w:pPr>
        <w:pStyle w:val="Heading2"/>
      </w:pPr>
      <w:r>
        <w:t>Файл vendor/delivery.c</w:t>
      </w:r>
    </w:p>
    <w:p>
      <w:pPr/>
      <w:r>
        <w:t>#include "delivery.h"</w:t>
        <w:br/>
        <w:t>#include &lt;stdio.h&gt;</w:t>
        <w:br/>
        <w:t>#include &lt;string.h&gt;</w:t>
        <w:br/>
        <w:br/>
        <w:t>struct delivery *readNewDelivery() {</w:t>
        <w:br/>
        <w:t xml:space="preserve">    struct delivery *newDelivery = malloc(sizeof(struct delivery));</w:t>
        <w:br/>
        <w:t xml:space="preserve">    if (newDelivery == NULL) {</w:t>
        <w:br/>
        <w:t xml:space="preserve">        printf("Ошибка: не удалось выделить память для доставки\n");</w:t>
        <w:br/>
        <w:t xml:space="preserve">        return NULL;</w:t>
        <w:br/>
        <w:t xml:space="preserve">    }</w:t>
        <w:br/>
        <w:br/>
        <w:t xml:space="preserve">    printf("\nВведите номер заказа: ");</w:t>
        <w:br/>
        <w:t xml:space="preserve">    scanf("%d", &amp;newDelivery-&gt;id);</w:t>
        <w:br/>
        <w:br/>
        <w:t xml:space="preserve">    printf("Введите название ресторана: ");</w:t>
        <w:br/>
        <w:t xml:space="preserve">    scanf("%s", newDelivery-&gt;restaurantName);</w:t>
        <w:br/>
        <w:br/>
        <w:t xml:space="preserve">    printf("Введите адрес доставки: ");</w:t>
        <w:br/>
        <w:t xml:space="preserve">    scanf("%s", newDelivery-&gt;address);</w:t>
        <w:br/>
        <w:br/>
        <w:t xml:space="preserve">    printf("Введите сумму заказа: ");</w:t>
        <w:br/>
        <w:t xml:space="preserve">    scanf("%lf", &amp;newDelivery-&gt;orderPrice);</w:t>
        <w:br/>
        <w:br/>
        <w:t xml:space="preserve">    printf("Введите стоимость доставки: ");</w:t>
        <w:br/>
        <w:t xml:space="preserve">    scanf("%lf", &amp;newDelivery-&gt;deliveryPrice);</w:t>
        <w:br/>
        <w:br/>
        <w:t xml:space="preserve">    printf("Введите время приготовления (мин): ");</w:t>
        <w:br/>
        <w:t xml:space="preserve">    scanf("%d", &amp;newDelivery-&gt;cookingTimeInMinutes);</w:t>
        <w:br/>
        <w:br/>
        <w:t xml:space="preserve">    printf("Введите время доставки (мин): ");</w:t>
        <w:br/>
        <w:t xml:space="preserve">    scanf("%d", &amp;newDelivery-&gt;deliveryTimeInMinutes);</w:t>
        <w:br/>
        <w:br/>
        <w:t xml:space="preserve">    printf("Введите чаевые курьеру: ");</w:t>
        <w:br/>
        <w:t xml:space="preserve">    scanf("%lf", &amp;newDelivery-&gt;tipsForCourier);</w:t>
        <w:br/>
        <w:br/>
        <w:t xml:space="preserve">    return newDelivery;</w:t>
        <w:br/>
        <w:t>}</w:t>
        <w:br/>
        <w:br/>
        <w:t>void printDelivery(struct delivery *delivery) {</w:t>
        <w:br/>
        <w:t xml:space="preserve">    if (delivery == NULL) {</w:t>
        <w:br/>
        <w:t xml:space="preserve">        printf("Доставка не найдена\n");</w:t>
        <w:br/>
        <w:t xml:space="preserve">        return;</w:t>
        <w:br/>
        <w:t xml:space="preserve">    }</w:t>
        <w:br/>
        <w:br/>
        <w:t xml:space="preserve">    printf("ID: %d\n", delivery-&gt;id);</w:t>
        <w:br/>
        <w:t xml:space="preserve">    printf("Ресторан: %s\n", delivery-&gt;restaurantName);</w:t>
        <w:br/>
        <w:t xml:space="preserve">    printf("Адрес: %s\n", delivery-&gt;address);</w:t>
        <w:br/>
        <w:t xml:space="preserve">    printf("Сумма заказа: %.2f\n", delivery-&gt;orderPrice);</w:t>
        <w:br/>
        <w:t xml:space="preserve">    printf("Стоимость доставки: %.2f\n", delivery-&gt;deliveryPrice);</w:t>
        <w:br/>
        <w:t xml:space="preserve">    printf("Время приготовления (мин): %d\n", delivery-&gt;cookingTimeInMinutes);</w:t>
        <w:br/>
        <w:t xml:space="preserve">    printf("Время доставки (мин): %d\n", delivery-&gt;deliveryTimeInMinutes);</w:t>
        <w:br/>
        <w:t xml:space="preserve">    printf("Чаевые курьеру: %.2f\n", delivery-&gt;tipsForCourier);</w:t>
        <w:br/>
        <w:t>}</w:t>
        <w:br/>
        <w:br/>
        <w:t>struct delivery *copyDelivery(struct delivery *original) {</w:t>
        <w:br/>
        <w:t xml:space="preserve">    if (original == NULL) {</w:t>
        <w:br/>
        <w:t xml:space="preserve">        return NULL;</w:t>
        <w:br/>
        <w:t xml:space="preserve">    }</w:t>
        <w:br/>
        <w:br/>
        <w:t xml:space="preserve">    struct delivery *copy = malloc(sizeof(struct delivery));</w:t>
        <w:br/>
        <w:t xml:space="preserve">    if (copy == NULL) {</w:t>
        <w:br/>
        <w:t xml:space="preserve">        return NULL;</w:t>
        <w:br/>
        <w:t xml:space="preserve">    }</w:t>
        <w:br/>
        <w:br/>
        <w:t xml:space="preserve">    copy-&gt;id = original-&gt;id;</w:t>
        <w:br/>
        <w:t xml:space="preserve">    strcpy(copy-&gt;restaurantName, original-&gt;restaurantName);</w:t>
        <w:br/>
        <w:t xml:space="preserve">    strcpy(copy-&gt;address, original-&gt;address);</w:t>
        <w:br/>
        <w:t xml:space="preserve">    copy-&gt;orderPrice = original-&gt;orderPrice;</w:t>
        <w:br/>
        <w:t xml:space="preserve">    copy-&gt;deliveryPrice = original-&gt;deliveryPrice;</w:t>
        <w:br/>
        <w:t xml:space="preserve">    copy-&gt;cookingTimeInMinutes = original-&gt;cookingTimeInMinutes;</w:t>
        <w:br/>
        <w:t xml:space="preserve">    copy-&gt;deliveryTimeInMinutes = original-&gt;deliveryTimeInMinutes;</w:t>
        <w:br/>
        <w:t xml:space="preserve">    copy-&gt;tipsForCourier = original-&gt;tipsForCourier;</w:t>
        <w:br/>
        <w:br/>
        <w:t xml:space="preserve">    return copy;</w:t>
        <w:br/>
        <w:t>}</w:t>
      </w:r>
    </w:p>
    <w:p>
      <w:pPr>
        <w:pStyle w:val="Heading2"/>
      </w:pPr>
      <w:r>
        <w:t>Файл app/tree.h</w:t>
      </w:r>
    </w:p>
    <w:p>
      <w:pPr/>
      <w:r>
        <w:t>#ifndef TREE_H</w:t>
        <w:br/>
        <w:t>#define TREE_H</w:t>
        <w:br/>
        <w:br/>
        <w:t>#include "../vendor/delivery.h"</w:t>
        <w:br/>
        <w:br/>
        <w:t>struct tree_node {</w:t>
        <w:br/>
        <w:t xml:space="preserve">    struct delivery data;</w:t>
        <w:br/>
        <w:t xml:space="preserve">    struct tree_node *left;</w:t>
        <w:br/>
        <w:t xml:space="preserve">    struct tree_node *right;</w:t>
        <w:br/>
        <w:t>};</w:t>
        <w:br/>
        <w:br/>
        <w:t>struct tree_node *createTreeNode(struct delivery data);</w:t>
        <w:br/>
        <w:t>struct tree_node *addTreeNode(struct tree_node *root, struct delivery data);</w:t>
        <w:br/>
        <w:t>void printTree(struct tree_node *root);</w:t>
        <w:br/>
        <w:t>void displayTreeStructure(struct tree_node *root, int offset);</w:t>
        <w:br/>
        <w:t>struct tree_node *findTreeNodeById(struct tree_node *root, int id);</w:t>
        <w:br/>
        <w:t>struct tree_node *findMinNode(struct tree_node *root);</w:t>
        <w:br/>
        <w:t>struct tree_node *deleteTreeNode(struct tree_node *root, int id);</w:t>
        <w:br/>
        <w:t>void saveTreeToFile(struct tree_node *root, const char *filename);</w:t>
        <w:br/>
        <w:t>struct tree_node *loadTreeFromFile(const char *filename);</w:t>
        <w:br/>
        <w:t>void freeTree(struct tree_node *root);</w:t>
        <w:br/>
        <w:t>void printLeaves(struct tree_node *root);</w:t>
        <w:br/>
        <w:t>double calculateAverageOrderPrice(struct tree_node *root);</w:t>
        <w:br/>
        <w:t>void calculateSumAndCount(struct tree_node *root, double *sum, int *count);</w:t>
        <w:br/>
        <w:br/>
        <w:t>#endif // TREE_H</w:t>
      </w:r>
    </w:p>
    <w:p>
      <w:pPr>
        <w:pStyle w:val="Heading2"/>
      </w:pPr>
      <w:r>
        <w:t>Файл app/tree.c</w:t>
      </w:r>
    </w:p>
    <w:p>
      <w:pPr/>
      <w:r>
        <w:t>#include "tree.h"</w:t>
        <w:br/>
        <w:t>#include "../vendor/delivery.h"</w:t>
        <w:br/>
        <w:t>#include &lt;stdio.h&gt;</w:t>
        <w:br/>
        <w:t>#include &lt;stdlib.h&gt;</w:t>
        <w:br/>
        <w:t>#include &lt;string.h&gt;</w:t>
        <w:br/>
        <w:br/>
        <w:t>#define STRING_SIZE 512</w:t>
        <w:br/>
        <w:br/>
        <w:t>// ---------- Создание нового узла дерева ----------</w:t>
        <w:br/>
        <w:t>struct tree_node *createTreeNode(struct delivery data) {</w:t>
        <w:br/>
        <w:t xml:space="preserve">    struct tree_node *node = (struct tree_node *)malloc(sizeof(struct tree_node));</w:t>
        <w:br/>
        <w:t xml:space="preserve">    if (node == NULL) {</w:t>
        <w:br/>
        <w:t xml:space="preserve">        printf("Ошибка: не удалось выделить память для узла дерева\n");</w:t>
        <w:br/>
        <w:t xml:space="preserve">        return NULL;</w:t>
        <w:br/>
        <w:t xml:space="preserve">    }</w:t>
        <w:br/>
        <w:t xml:space="preserve">    node-&gt;data = data;</w:t>
        <w:br/>
        <w:t xml:space="preserve">    node-&gt;left = NULL;</w:t>
        <w:br/>
        <w:t xml:space="preserve">    node-&gt;right = NULL;</w:t>
        <w:br/>
        <w:t xml:space="preserve">    return node;</w:t>
        <w:br/>
        <w:t>}</w:t>
        <w:br/>
        <w:br/>
        <w:t>// ---------- Добавление узла в дерево (упорядоченное по ID) ----------</w:t>
        <w:br/>
        <w:t>struct tree_node *addTreeNode(struct tree_node *root, struct delivery data) {</w:t>
        <w:br/>
        <w:t xml:space="preserve">    if (root == NULL) {</w:t>
        <w:br/>
        <w:t xml:space="preserve">        return createTreeNode(data);</w:t>
        <w:br/>
        <w:t xml:space="preserve">    }</w:t>
        <w:br/>
        <w:t xml:space="preserve">    if (data.id &lt; root-&gt;data.id) {</w:t>
        <w:br/>
        <w:t xml:space="preserve">        root-&gt;left = addTreeNode(root-&gt;left, data);</w:t>
        <w:br/>
        <w:t xml:space="preserve">    } else if (data.id &gt; root-&gt;data.id) {</w:t>
        <w:br/>
        <w:t xml:space="preserve">        root-&gt;right = addTreeNode(root-&gt;right, data);</w:t>
        <w:br/>
        <w:t xml:space="preserve">    } else {</w:t>
        <w:br/>
        <w:t xml:space="preserve">        printf("Предупреждение: узел с ID=%d уже существует в дереве\n", data.id);</w:t>
        <w:br/>
        <w:t xml:space="preserve">    }</w:t>
        <w:br/>
        <w:t xml:space="preserve">    return root;</w:t>
        <w:br/>
        <w:t>}</w:t>
        <w:br/>
        <w:br/>
        <w:t>// ---------- Просмотр (обход) дерева сверху вниз (pre-order) ----------</w:t>
        <w:br/>
        <w:t>void printTree(struct tree_node *root) {</w:t>
        <w:br/>
        <w:t xml:space="preserve">    if (root == NULL) {</w:t>
        <w:br/>
        <w:t xml:space="preserve">        return;</w:t>
        <w:br/>
        <w:t xml:space="preserve">    }</w:t>
        <w:br/>
        <w:t xml:space="preserve">    printf("---------- Доставка (ID: %d) ----------\n", root-&gt;data.id);</w:t>
        <w:br/>
        <w:t xml:space="preserve">    printDelivery(&amp;root-&gt;data);</w:t>
        <w:br/>
        <w:t xml:space="preserve">    printf("\n");</w:t>
        <w:br/>
        <w:t xml:space="preserve">    printTree(root-&gt;left);</w:t>
        <w:br/>
        <w:t xml:space="preserve">    printTree(root-&gt;right);</w:t>
        <w:br/>
        <w:t>}</w:t>
        <w:br/>
        <w:br/>
        <w:t>// ---------- Отображение структуры дерева ----------</w:t>
        <w:br/>
        <w:t>void displayTreeStructure(struct tree_node *root, int offset) {</w:t>
        <w:br/>
        <w:t xml:space="preserve">    if (root == NULL) {</w:t>
        <w:br/>
        <w:t xml:space="preserve">        return;</w:t>
        <w:br/>
        <w:t xml:space="preserve">    }</w:t>
        <w:br/>
        <w:t xml:space="preserve">    offset += 3;</w:t>
        <w:br/>
        <w:t xml:space="preserve">    displayTreeStructure(root-&gt;right, offset);</w:t>
        <w:br/>
        <w:t xml:space="preserve">    for (int i = 0; i &lt; offset; i++) {</w:t>
        <w:br/>
        <w:t xml:space="preserve">        printf(" ");</w:t>
        <w:br/>
        <w:t xml:space="preserve">    }</w:t>
        <w:br/>
        <w:t xml:space="preserve">    printf("%d\n", root-&gt;data.id);</w:t>
        <w:br/>
        <w:t xml:space="preserve">    displayTreeStructure(root-&gt;left, offset);</w:t>
        <w:br/>
        <w:t>}</w:t>
      </w:r>
    </w:p>
    <w:p>
      <w:pPr/>
      <w:r>
        <w:t>// ---------- Поиск узла по ID ----------</w:t>
        <w:br/>
        <w:t>struct tree_node *findTreeNodeById(struct tree_node *root, int id) {</w:t>
        <w:br/>
        <w:t xml:space="preserve">    if (root == NULL) {</w:t>
        <w:br/>
        <w:t xml:space="preserve">        return NULL;</w:t>
        <w:br/>
        <w:t xml:space="preserve">    }</w:t>
        <w:br/>
        <w:t xml:space="preserve">    if (id == root-&gt;data.id) {</w:t>
        <w:br/>
        <w:t xml:space="preserve">        return root;</w:t>
        <w:br/>
        <w:t xml:space="preserve">    } else if (id &lt; root-&gt;data.id) {</w:t>
        <w:br/>
        <w:t xml:space="preserve">        return findTreeNodeById(root-&gt;left, id);</w:t>
        <w:br/>
        <w:t xml:space="preserve">    } else {</w:t>
        <w:br/>
        <w:t xml:space="preserve">        return findTreeNodeById(root-&gt;right, id);</w:t>
        <w:br/>
        <w:t xml:space="preserve">    }</w:t>
        <w:br/>
        <w:t>}</w:t>
        <w:br/>
        <w:br/>
        <w:t>// ---------- Поиск узла с минимальным ID ----------</w:t>
        <w:br/>
        <w:t>struct tree_node *findMinNode(struct tree_node *root) {</w:t>
        <w:br/>
        <w:t xml:space="preserve">    if (root == NULL) {</w:t>
        <w:br/>
        <w:t xml:space="preserve">        return NULL;</w:t>
        <w:br/>
        <w:t xml:space="preserve">    }</w:t>
        <w:br/>
        <w:t xml:space="preserve">    struct tree_node *current = root;</w:t>
        <w:br/>
        <w:t xml:space="preserve">    while (current-&gt;left != NULL) {</w:t>
        <w:br/>
        <w:t xml:space="preserve">        current = current-&gt;left;</w:t>
        <w:br/>
        <w:t xml:space="preserve">    }</w:t>
        <w:br/>
        <w:t xml:space="preserve">    return current;</w:t>
        <w:br/>
        <w:t>}</w:t>
        <w:br/>
        <w:br/>
        <w:t>// ---------- Удаление узла по ID ----------</w:t>
        <w:br/>
        <w:t>struct tree_node *deleteTreeNode(struct tree_node *root, int id) {</w:t>
        <w:br/>
        <w:t xml:space="preserve">    if (root == NULL) {</w:t>
        <w:br/>
        <w:t xml:space="preserve">        return NULL;</w:t>
        <w:br/>
        <w:t xml:space="preserve">    }</w:t>
        <w:br/>
        <w:t xml:space="preserve">    if (id &lt; root-&gt;data.id) {</w:t>
        <w:br/>
        <w:t xml:space="preserve">        root-&gt;left = deleteTreeNode(root-&gt;left, id);</w:t>
        <w:br/>
        <w:t xml:space="preserve">    } else if (id &gt; root-&gt;data.id) {</w:t>
        <w:br/>
        <w:t xml:space="preserve">        root-&gt;right = deleteTreeNode(root-&gt;right, id);</w:t>
        <w:br/>
        <w:t xml:space="preserve">    } else {</w:t>
        <w:br/>
        <w:t xml:space="preserve">        // Случай 1: нет левого потомка</w:t>
        <w:br/>
        <w:t xml:space="preserve">        if (root-&gt;left == NULL) {</w:t>
        <w:br/>
        <w:t xml:space="preserve">            struct tree_node *rightChild = root-&gt;right;</w:t>
        <w:br/>
        <w:t xml:space="preserve">            free(root);</w:t>
        <w:br/>
        <w:t xml:space="preserve">            return rightChild;</w:t>
        <w:br/>
        <w:t xml:space="preserve">        }</w:t>
        <w:br/>
        <w:t xml:space="preserve">        // Случай 2: нет правого потомка</w:t>
        <w:br/>
        <w:t xml:space="preserve">        else if (root-&gt;right == NULL) {</w:t>
        <w:br/>
        <w:t xml:space="preserve">            struct tree_node *leftChild = root-&gt;left;</w:t>
        <w:br/>
        <w:t xml:space="preserve">            free(root);</w:t>
        <w:br/>
        <w:t xml:space="preserve">            return leftChild;</w:t>
        <w:br/>
        <w:t xml:space="preserve">        }</w:t>
        <w:br/>
        <w:t xml:space="preserve">        // Случай 3: есть оба потомка</w:t>
        <w:br/>
        <w:t xml:space="preserve">        else {</w:t>
        <w:br/>
        <w:t xml:space="preserve">            struct tree_node *successor = findMinNode(root-&gt;right);</w:t>
        <w:br/>
        <w:t xml:space="preserve">            root-&gt;data = successor-&gt;data;</w:t>
        <w:br/>
        <w:t xml:space="preserve">            root-&gt;right = deleteTreeNode(root-&gt;right, successor-&gt;data.id);</w:t>
        <w:br/>
        <w:t xml:space="preserve">        }</w:t>
        <w:br/>
        <w:t xml:space="preserve">    }</w:t>
        <w:br/>
        <w:t xml:space="preserve">    return root;</w:t>
        <w:br/>
        <w:t>}</w:t>
      </w:r>
    </w:p>
    <w:p>
      <w:pPr/>
      <w:r>
        <w:t>// ---------- Сохранение дерева в бинарный файл ----------</w:t>
        <w:br/>
        <w:t>void saveTreeNodeToFileRecursive(struct tree_node *root, FILE *file) {</w:t>
        <w:br/>
        <w:t xml:space="preserve">    if (root == NULL) {</w:t>
        <w:br/>
        <w:t xml:space="preserve">        return;</w:t>
        <w:br/>
        <w:t xml:space="preserve">    }</w:t>
        <w:br/>
        <w:t xml:space="preserve">    fwrite(&amp;root-&gt;data, sizeof(struct delivery), 1, file);</w:t>
        <w:br/>
        <w:t xml:space="preserve">    saveTreeNodeToFileRecursive(root-&gt;left, file);</w:t>
        <w:br/>
        <w:t xml:space="preserve">    saveTreeNodeToFileRecursive(root-&gt;right, file);</w:t>
        <w:br/>
        <w:t>}</w:t>
        <w:br/>
        <w:br/>
        <w:t>void saveTreeToFile(struct tree_node *root, const char *filename) {</w:t>
        <w:br/>
        <w:t xml:space="preserve">    if (filename == NULL || root == NULL) {</w:t>
        <w:br/>
        <w:t xml:space="preserve">        printf("Ошибка: дерево пусто или имя файла не указано\n");</w:t>
        <w:br/>
        <w:t xml:space="preserve">        return;</w:t>
        <w:br/>
        <w:t xml:space="preserve">    }</w:t>
        <w:br/>
        <w:t xml:space="preserve">    FILE *file = fopen(filename, "wb");</w:t>
        <w:br/>
        <w:t xml:space="preserve">    if (file == NULL) {</w:t>
        <w:br/>
        <w:t xml:space="preserve">        printf("Ошибка: не удалось открыть файл '%s' для записи\n", filename);</w:t>
        <w:br/>
        <w:t xml:space="preserve">        return;</w:t>
        <w:br/>
        <w:t xml:space="preserve">    }</w:t>
        <w:br/>
        <w:t xml:space="preserve">    saveTreeNodeToFileRecursive(root, file);</w:t>
        <w:br/>
        <w:t xml:space="preserve">    fclose(file);</w:t>
        <w:br/>
        <w:t xml:space="preserve">    printf("Дерево успешно сохранено в файл '%s'\n", filename);</w:t>
        <w:br/>
        <w:t>}</w:t>
        <w:br/>
        <w:br/>
        <w:t>// ---------- Загрузка дерева из бинарного файла ----------</w:t>
        <w:br/>
        <w:t>struct tree_node *loadTreeFromFile(const char *filename) {</w:t>
        <w:br/>
        <w:t xml:space="preserve">    if (filename == NULL) {</w:t>
        <w:br/>
        <w:t xml:space="preserve">        printf("Ошибка: имя файла не указано\n");</w:t>
        <w:br/>
        <w:t xml:space="preserve">        return NULL;</w:t>
        <w:br/>
        <w:t xml:space="preserve">    }</w:t>
        <w:br/>
        <w:t xml:space="preserve">    FILE *file = fopen(filename, "rb");</w:t>
        <w:br/>
        <w:t xml:space="preserve">    if (file == NULL) {</w:t>
        <w:br/>
        <w:t xml:space="preserve">        printf("Ошибка: не удалось открыть файл '%s' для чтения\n", filename);</w:t>
        <w:br/>
        <w:t xml:space="preserve">        return NULL;</w:t>
        <w:br/>
        <w:t xml:space="preserve">    }</w:t>
        <w:br/>
        <w:t xml:space="preserve">    struct tree_node *root = NULL;</w:t>
        <w:br/>
        <w:t xml:space="preserve">    struct delivery data;</w:t>
        <w:br/>
        <w:t xml:space="preserve">    int count = 0;</w:t>
        <w:br/>
        <w:t xml:space="preserve">    while (fread(&amp;data, sizeof(struct delivery), 1, file) == 1) {</w:t>
        <w:br/>
        <w:t xml:space="preserve">        root = addTreeNode(root, data);</w:t>
        <w:br/>
        <w:t xml:space="preserve">        count++;</w:t>
        <w:br/>
        <w:t xml:space="preserve">    }</w:t>
        <w:br/>
        <w:t xml:space="preserve">    fclose(file);</w:t>
        <w:br/>
        <w:t xml:space="preserve">    if (count &gt; 0) {</w:t>
        <w:br/>
        <w:t xml:space="preserve">        printf("Загружено %d записей из файла '%s'\n", count, filename);</w:t>
        <w:br/>
        <w:t xml:space="preserve">    } else {</w:t>
        <w:br/>
        <w:t xml:space="preserve">        printf("Файл '%s' пуст или не содержит корректных записей\n", filename);</w:t>
        <w:br/>
        <w:t xml:space="preserve">    }</w:t>
        <w:br/>
        <w:t xml:space="preserve">    return root;</w:t>
        <w:br/>
        <w:t>}</w:t>
        <w:br/>
        <w:br/>
        <w:t>// ---------- Освобождение памяти ----------</w:t>
        <w:br/>
        <w:t>void freeTree(struct tree_node *root) {</w:t>
        <w:br/>
        <w:t xml:space="preserve">    if (root == NULL) {</w:t>
        <w:br/>
        <w:t xml:space="preserve">        return;</w:t>
        <w:br/>
        <w:t xml:space="preserve">    }</w:t>
        <w:br/>
        <w:t xml:space="preserve">    freeTree(root-&gt;left);</w:t>
        <w:br/>
        <w:t xml:space="preserve">    freeTree(root-&gt;right);</w:t>
        <w:br/>
        <w:t xml:space="preserve">    free(root);</w:t>
        <w:br/>
        <w:t>}</w:t>
      </w:r>
    </w:p>
    <w:p>
      <w:pPr/>
      <w:r>
        <w:t>// ---------- Вариант 22: Печать всех листьев дерева ----------</w:t>
        <w:br/>
        <w:t>void printLeaves(struct tree_node *root) {</w:t>
        <w:br/>
        <w:t xml:space="preserve">    if (root == NULL) {</w:t>
        <w:br/>
        <w:t xml:space="preserve">        return;</w:t>
        <w:br/>
        <w:t xml:space="preserve">    }</w:t>
        <w:br/>
        <w:t xml:space="preserve">    if (root-&gt;left == NULL &amp;&amp; root-&gt;right == NULL) {</w:t>
        <w:br/>
        <w:t xml:space="preserve">        printf("---------- Лист (ID: %d) ----------\n", root-&gt;data.id);</w:t>
        <w:br/>
        <w:t xml:space="preserve">        printDelivery(&amp;root-&gt;data);</w:t>
        <w:br/>
        <w:t xml:space="preserve">        printf("\n");</w:t>
        <w:br/>
        <w:t xml:space="preserve">        return;</w:t>
        <w:br/>
        <w:t xml:space="preserve">    }</w:t>
        <w:br/>
        <w:t xml:space="preserve">    printLeaves(root-&gt;left);</w:t>
        <w:br/>
        <w:t xml:space="preserve">    printLeaves(root-&gt;right);</w:t>
        <w:br/>
        <w:t>}</w:t>
        <w:br/>
        <w:br/>
        <w:t>// ---------- Вариант 22: Вспомогательная функция ----------</w:t>
        <w:br/>
        <w:t>void calculateSumAndCount(struct tree_node *root, double *sum, int *count) {</w:t>
        <w:br/>
        <w:t xml:space="preserve">    if (root == NULL) {</w:t>
        <w:br/>
        <w:t xml:space="preserve">        return;</w:t>
        <w:br/>
        <w:t xml:space="preserve">    }</w:t>
        <w:br/>
        <w:t xml:space="preserve">    *sum += root-&gt;data.orderPrice;</w:t>
        <w:br/>
        <w:t xml:space="preserve">    (*count)++;</w:t>
        <w:br/>
        <w:t xml:space="preserve">    calculateSumAndCount(root-&gt;left, sum, count);</w:t>
        <w:br/>
        <w:t xml:space="preserve">    calculateSumAndCount(root-&gt;right, sum, count);</w:t>
        <w:br/>
        <w:t>}</w:t>
        <w:br/>
        <w:br/>
        <w:t>// ---------- Вариант 22: Среднее арифметическое суммы заказов ----------</w:t>
        <w:br/>
        <w:t>double calculateAverageOrderPrice(struct tree_node *root) {</w:t>
        <w:br/>
        <w:t xml:space="preserve">    if (root == NULL) {</w:t>
        <w:br/>
        <w:t xml:space="preserve">        printf("Дерево пусто, вычисление среднего невозможно\n");</w:t>
        <w:br/>
        <w:t xml:space="preserve">        return 0.0;</w:t>
        <w:br/>
        <w:t xml:space="preserve">    }</w:t>
        <w:br/>
        <w:t xml:space="preserve">    double sum = 0.0;</w:t>
        <w:br/>
        <w:t xml:space="preserve">    int count = 0;</w:t>
        <w:br/>
        <w:t xml:space="preserve">    calculateSumAndCount(root, &amp;sum, &amp;count);</w:t>
        <w:br/>
        <w:t xml:space="preserve">    if (count == 0) {</w:t>
        <w:br/>
        <w:t xml:space="preserve">        return 0.0;</w:t>
        <w:br/>
        <w:t xml:space="preserve">    }</w:t>
        <w:br/>
        <w:t xml:space="preserve">    return sum / count;</w:t>
        <w:br/>
        <w:t>}</w:t>
      </w:r>
    </w:p>
    <w:p>
      <w:pPr>
        <w:pStyle w:val="Heading2"/>
      </w:pPr>
      <w:r>
        <w:t>Файл app/main.c</w:t>
      </w:r>
    </w:p>
    <w:p>
      <w:pPr/>
      <w:r>
        <w:t>#include &lt;stdio.h&gt;</w:t>
        <w:br/>
        <w:t>#include &lt;stdlib.h&gt;</w:t>
        <w:br/>
        <w:t>#include &lt;string.h&gt;</w:t>
        <w:br/>
        <w:t>#include "../vendor/delivery.h"</w:t>
        <w:br/>
        <w:t>#include "tree.h"</w:t>
        <w:br/>
        <w:br/>
        <w:t>#define FILENAME_SIZE 256</w:t>
        <w:br/>
        <w:t>const char *DEFAULT_FILENAME = "tree_deliveries.dat";</w:t>
        <w:br/>
        <w:br/>
        <w:t>struct tree_node *g_root = NULL;</w:t>
        <w:br/>
        <w:br/>
        <w:t>void clearInputBuffer() {</w:t>
        <w:br/>
        <w:t xml:space="preserve">    int c;</w:t>
        <w:br/>
        <w:t xml:space="preserve">    while ((c = getchar()) != '\n' &amp;&amp; c != EOF);</w:t>
        <w:br/>
        <w:t>}</w:t>
        <w:br/>
        <w:br/>
        <w:t>void pause() {</w:t>
        <w:br/>
        <w:t xml:space="preserve">    printf("\nНажмите Enter для продолжения...\n");</w:t>
        <w:br/>
        <w:t xml:space="preserve">    clearInputBuffer();</w:t>
        <w:br/>
        <w:t xml:space="preserve">    getchar();</w:t>
        <w:br/>
        <w:t>}</w:t>
        <w:br/>
        <w:br/>
        <w:t>void printMainMenu() {</w:t>
        <w:br/>
        <w:t xml:space="preserve">    printf("\n");</w:t>
        <w:br/>
        <w:t xml:space="preserve">    printf("╔══════════════════════════════════════════════════╗\n");</w:t>
        <w:br/>
        <w:t xml:space="preserve">    printf("║ 1. Добавление узла в дерево с клавиатуры         ║\n");</w:t>
        <w:br/>
        <w:t xml:space="preserve">    printf("║ 2. Просмотр (обход) дерева                       ║\n");</w:t>
        <w:br/>
        <w:t xml:space="preserve">    printf("║ 3. Отображение структуры дерева                  ║\n");</w:t>
        <w:br/>
        <w:t xml:space="preserve">    printf("║ 4. Удаление узла по ID                           ║\n");</w:t>
        <w:br/>
        <w:t xml:space="preserve">    printf("║ 5. Сохранение дерева в файл                      ║\n");</w:t>
        <w:br/>
        <w:t xml:space="preserve">    printf("║ 6. Загрузка дерева из файла                      ║\n");</w:t>
        <w:br/>
        <w:t xml:space="preserve">    printf("║ 7. Печать всех листьев дерева                    ║\n");</w:t>
        <w:br/>
        <w:t xml:space="preserve">    printf("║ 8. Среднее арифметическое суммы заказов          ║\n");</w:t>
        <w:br/>
        <w:t xml:space="preserve">    printf("╠══════════════════════════════════════════════════╣\n");</w:t>
        <w:br/>
        <w:t xml:space="preserve">    printf("║ 0. Выход (освобождение памяти)                   ║\n");</w:t>
        <w:br/>
        <w:t xml:space="preserve">    printf("╚══════════════════════════════════════════════════╝\n");</w:t>
        <w:br/>
        <w:t>}</w:t>
      </w:r>
    </w:p>
    <w:p>
      <w:pPr/>
      <w:r>
        <w:t>// 1. Добавление узла в дерево с клавиатуры</w:t>
        <w:br/>
        <w:t>void handleAddNode() {</w:t>
        <w:br/>
        <w:t xml:space="preserve">    printf("\n=== Добавление узла в дерево ===\n");</w:t>
        <w:br/>
        <w:t xml:space="preserve">    printf("Для выхода введите 0 в поле 'номер заказа'\n\n");</w:t>
        <w:br/>
        <w:t xml:space="preserve">    int count = 0;</w:t>
        <w:br/>
        <w:t xml:space="preserve">    while (1) {</w:t>
        <w:br/>
        <w:t xml:space="preserve">        struct delivery *delivery = readNewDelivery();</w:t>
        <w:br/>
        <w:t xml:space="preserve">        if (delivery == NULL || delivery-&gt;id == 0) {</w:t>
        <w:br/>
        <w:t xml:space="preserve">            if (delivery != NULL) free(delivery);</w:t>
        <w:br/>
        <w:t xml:space="preserve">            break;</w:t>
        <w:br/>
        <w:t xml:space="preserve">        }</w:t>
        <w:br/>
        <w:t xml:space="preserve">        g_root = addTreeNode(g_root, *delivery);</w:t>
        <w:br/>
        <w:t xml:space="preserve">        printf("Узел с ID=%d успешно добавлен в дерево\n\n", delivery-&gt;id);</w:t>
        <w:br/>
        <w:t xml:space="preserve">        count++;</w:t>
        <w:br/>
        <w:t xml:space="preserve">        free(delivery);</w:t>
        <w:br/>
        <w:t xml:space="preserve">    }</w:t>
        <w:br/>
        <w:t xml:space="preserve">    printf("Всего добавлено узлов: %d\n", count);</w:t>
        <w:br/>
        <w:t>}</w:t>
        <w:br/>
        <w:br/>
        <w:t>// 2. Просмотр (обход) дерева</w:t>
        <w:br/>
        <w:t>void handlePrintTree() {</w:t>
        <w:br/>
        <w:t xml:space="preserve">    printf("\n=== Просмотр (обход) дерева ===\n\n");</w:t>
        <w:br/>
        <w:t xml:space="preserve">    if (g_root == NULL) { printf("Дерево пусто\n"); return; }</w:t>
        <w:br/>
        <w:t xml:space="preserve">    printTree(g_root);</w:t>
        <w:br/>
        <w:t>}</w:t>
      </w:r>
    </w:p>
    <w:p>
      <w:pPr/>
      <w:r>
        <w:t>// 3. Отображение структуры дерева</w:t>
        <w:br/>
        <w:t>void handleDisplayStructure() {</w:t>
        <w:br/>
        <w:t xml:space="preserve">    printf("\n=== Структура дерева ===\n");</w:t>
        <w:br/>
        <w:t xml:space="preserve">    printf("(дерево повёрнуто на 90 градусов против часовой стрелки)\n");</w:t>
        <w:br/>
        <w:t xml:space="preserve">    if (g_root == NULL) { printf("Дерево пусто\n"); return; }</w:t>
        <w:br/>
        <w:t xml:space="preserve">    displayTreeStructure(g_root, 0);</w:t>
        <w:br/>
        <w:t>}</w:t>
        <w:br/>
        <w:br/>
        <w:t>// 4. Удаление узла по ID</w:t>
        <w:br/>
        <w:t>void handleDeleteNode() {</w:t>
        <w:br/>
        <w:t xml:space="preserve">    printf("\n=== Удаление узла по ID ===\n");</w:t>
        <w:br/>
        <w:t xml:space="preserve">    if (g_root == NULL) { printf("Дерево пусто\n"); return; }</w:t>
        <w:br/>
        <w:t xml:space="preserve">    int id;</w:t>
        <w:br/>
        <w:t xml:space="preserve">    printf("Введите ID заказа для удаления: ");</w:t>
        <w:br/>
        <w:t xml:space="preserve">    scanf("%d", &amp;id);</w:t>
        <w:br/>
        <w:t xml:space="preserve">    struct tree_node *found = findTreeNodeById(g_root, id);</w:t>
        <w:br/>
        <w:t xml:space="preserve">    if (found == NULL) {</w:t>
        <w:br/>
        <w:t xml:space="preserve">        printf("Узел с ID=%d не найден в дереве\n", id);</w:t>
        <w:br/>
        <w:t xml:space="preserve">        return;</w:t>
        <w:br/>
        <w:t xml:space="preserve">    }</w:t>
        <w:br/>
        <w:t xml:space="preserve">    g_root = deleteTreeNode(g_root, id);</w:t>
        <w:br/>
        <w:t xml:space="preserve">    printf("Узел с ID=%d успешно удалён из дерева\n", id);</w:t>
        <w:br/>
        <w:t>}</w:t>
      </w:r>
    </w:p>
    <w:p>
      <w:pPr/>
      <w:r>
        <w:t>// 5. Сохранение дерева в файл</w:t>
        <w:br/>
        <w:t>void handleSaveTree() {</w:t>
        <w:br/>
        <w:t xml:space="preserve">    printf("\n=== Сохранение дерева в файл ===\n");</w:t>
        <w:br/>
        <w:t xml:space="preserve">    if (g_root == NULL) { printf("Ошибка: дерево пусто\n"); return; }</w:t>
        <w:br/>
        <w:t xml:space="preserve">    char filename[FILENAME_SIZE];</w:t>
        <w:br/>
        <w:t xml:space="preserve">    strcpy(filename, DEFAULT_FILENAME);</w:t>
        <w:br/>
        <w:t xml:space="preserve">    printf("Введите имя файла (или Enter для '%s'): ", DEFAULT_FILENAME);</w:t>
        <w:br/>
        <w:t xml:space="preserve">    clearInputBuffer();</w:t>
        <w:br/>
        <w:t xml:space="preserve">    char input[FILENAME_SIZE];</w:t>
        <w:br/>
        <w:t xml:space="preserve">    if (fgets(input, FILENAME_SIZE, stdin) != NULL) {</w:t>
        <w:br/>
        <w:t xml:space="preserve">        int len = strlen(input);</w:t>
        <w:br/>
        <w:t xml:space="preserve">        if (len &gt; 0 &amp;&amp; input[len - 1] == '\n') input[len - 1] = '\0';</w:t>
        <w:br/>
        <w:t xml:space="preserve">        if (strlen(input) &gt; 0) strcpy(filename, input);</w:t>
        <w:br/>
        <w:t xml:space="preserve">    }</w:t>
        <w:br/>
        <w:t xml:space="preserve">    saveTreeToFile(g_root, filename);</w:t>
        <w:br/>
        <w:t>}</w:t>
        <w:br/>
        <w:br/>
        <w:t>// 6. Загрузка дерева из файла</w:t>
        <w:br/>
        <w:t>void handleLoadTree() {</w:t>
        <w:br/>
        <w:t xml:space="preserve">    printf("\n=== Загрузка дерева из файла ===\n");</w:t>
        <w:br/>
        <w:t xml:space="preserve">    printf("(текущее дерево будет заменено)\n");</w:t>
        <w:br/>
        <w:t xml:space="preserve">    char filename[FILENAME_SIZE];</w:t>
        <w:br/>
        <w:t xml:space="preserve">    strcpy(filename, DEFAULT_FILENAME);</w:t>
        <w:br/>
        <w:t xml:space="preserve">    printf("Введите имя файла (или Enter для '%s'): ", DEFAULT_FILENAME);</w:t>
        <w:br/>
        <w:t xml:space="preserve">    clearInputBuffer();</w:t>
        <w:br/>
        <w:t xml:space="preserve">    char input[FILENAME_SIZE];</w:t>
        <w:br/>
        <w:t xml:space="preserve">    if (fgets(input, FILENAME_SIZE, stdin) != NULL) {</w:t>
        <w:br/>
        <w:t xml:space="preserve">        int len = strlen(input);</w:t>
        <w:br/>
        <w:t xml:space="preserve">        if (len &gt; 0 &amp;&amp; input[len - 1] == '\n') input[len - 1] = '\0';</w:t>
        <w:br/>
        <w:t xml:space="preserve">        if (strlen(input) &gt; 0) strcpy(filename, input);</w:t>
        <w:br/>
        <w:t xml:space="preserve">    }</w:t>
        <w:br/>
        <w:t xml:space="preserve">    if (g_root != NULL) { freeTree(g_root); g_root = NULL; }</w:t>
        <w:br/>
        <w:t xml:space="preserve">    g_root = loadTreeFromFile(filename);</w:t>
        <w:br/>
        <w:t>}</w:t>
      </w:r>
    </w:p>
    <w:p>
      <w:pPr/>
      <w:r>
        <w:t>// 7. Печать всех листьев дерева (Вариант 22)</w:t>
        <w:br/>
        <w:t>void handlePrintLeaves() {</w:t>
        <w:br/>
        <w:t xml:space="preserve">    printf("\n=== Печать всех листьев дерева ===\n\n");</w:t>
        <w:br/>
        <w:t xml:space="preserve">    if (g_root == NULL) { printf("Дерево пусто\n"); return; }</w:t>
        <w:br/>
        <w:t xml:space="preserve">    printLeaves(g_root);</w:t>
        <w:br/>
        <w:t>}</w:t>
        <w:br/>
        <w:br/>
        <w:t>// 8. Среднее арифметическое суммы заказов (Вариант 22)</w:t>
        <w:br/>
        <w:t>void handleAverageOrderPrice() {</w:t>
        <w:br/>
        <w:t xml:space="preserve">    printf("\n=== Среднее арифметическое суммы заказов ===\n\n");</w:t>
        <w:br/>
        <w:t xml:space="preserve">    if (g_root == NULL) {</w:t>
        <w:br/>
        <w:t xml:space="preserve">        printf("Дерево пусто, вычисление среднего невозможно\n");</w:t>
        <w:br/>
        <w:t xml:space="preserve">        return;</w:t>
        <w:br/>
        <w:t xml:space="preserve">    }</w:t>
        <w:br/>
        <w:t xml:space="preserve">    double average = calculateAverageOrderPrice(g_root);</w:t>
        <w:br/>
        <w:t xml:space="preserve">    printf("Среднее арифметическое суммы заказов: %.2f\n", average);</w:t>
        <w:br/>
        <w:t xml:space="preserve">    double sum = 0.0;</w:t>
        <w:br/>
        <w:t xml:space="preserve">    int count = 0;</w:t>
        <w:br/>
        <w:t xml:space="preserve">    calculateSumAndCount(g_root, &amp;sum, &amp;count);</w:t>
        <w:br/>
        <w:t xml:space="preserve">    printf("Общая сумма заказов: %.2f\n", sum);</w:t>
        <w:br/>
        <w:t xml:space="preserve">    printf("Количество заказов: %d\n", count);</w:t>
        <w:br/>
        <w:t>}</w:t>
        <w:br/>
        <w:br/>
        <w:t>int main() {</w:t>
        <w:br/>
        <w:t xml:space="preserve">    printf("╔══════════════════════════════════════════════════╗\n");</w:t>
        <w:br/>
        <w:t xml:space="preserve">    printf("║ Лабораторная работа №5                           ║\n");</w:t>
        <w:br/>
        <w:t xml:space="preserve">    printf("║ Бинарные деревья (Вариант 22)                    ║\n");</w:t>
        <w:br/>
        <w:t xml:space="preserve">    printf("╚══════════════════════════════════════════════════╝\n");</w:t>
        <w:br/>
        <w:t xml:space="preserve">    printf("\nПожалуйста, используйте меню для работы с бинарным деревом.\n");</w:t>
        <w:br/>
        <w:t xml:space="preserve">    printf("Дерево упорядочено по ID заказа.\n");</w:t>
      </w:r>
    </w:p>
    <w:p>
      <w:pPr/>
      <w:r>
        <w:t xml:space="preserve">    int choice;</w:t>
        <w:br/>
        <w:t xml:space="preserve">    while (1) {</w:t>
        <w:br/>
        <w:t xml:space="preserve">        printMainMenu();</w:t>
        <w:br/>
        <w:t xml:space="preserve">        printf("\nВыберите пункт меню: ");</w:t>
        <w:br/>
        <w:t xml:space="preserve">        if (scanf("%d", &amp;choice) != 1) {</w:t>
        <w:br/>
        <w:t xml:space="preserve">            printf("Некорректный ввод. Пожалуйста, введите число.\n");</w:t>
        <w:br/>
        <w:t xml:space="preserve">            clearInputBuffer();</w:t>
        <w:br/>
        <w:t xml:space="preserve">            continue;</w:t>
        <w:br/>
        <w:t xml:space="preserve">        }</w:t>
        <w:br/>
        <w:t xml:space="preserve">        switch (choice) {</w:t>
        <w:br/>
        <w:t xml:space="preserve">            case 0:</w:t>
        <w:br/>
        <w:t xml:space="preserve">                printf("\nЗавершение работы программы...\n");</w:t>
        <w:br/>
        <w:t xml:space="preserve">                if (g_root != NULL) {</w:t>
        <w:br/>
        <w:t xml:space="preserve">                    printf("Освобождение памяти, занимаемой деревом...\n");</w:t>
        <w:br/>
        <w:t xml:space="preserve">                    freeTree(g_root);</w:t>
        <w:br/>
        <w:t xml:space="preserve">                    g_root = NULL;</w:t>
        <w:br/>
        <w:t xml:space="preserve">                    printf("Память успешно освобождена\n");</w:t>
        <w:br/>
        <w:t xml:space="preserve">                }</w:t>
        <w:br/>
        <w:t xml:space="preserve">                printf("До свидания!\n");</w:t>
        <w:br/>
        <w:t xml:space="preserve">                return 0;</w:t>
        <w:br/>
        <w:t xml:space="preserve">            case 1: handleAddNode(); pause(); break;</w:t>
        <w:br/>
        <w:t xml:space="preserve">            case 2: handlePrintTree(); pause(); break;</w:t>
        <w:br/>
        <w:t xml:space="preserve">            case 3: handleDisplayStructure(); pause(); break;</w:t>
        <w:br/>
        <w:t xml:space="preserve">            case 4: handleDeleteNode(); pause(); break;</w:t>
        <w:br/>
        <w:t xml:space="preserve">            case 5: handleSaveTree(); pause(); break;</w:t>
        <w:br/>
        <w:t xml:space="preserve">            case 6: handleLoadTree(); pause(); break;</w:t>
        <w:br/>
        <w:t xml:space="preserve">            case 7: handlePrintLeaves(); pause(); break;</w:t>
        <w:br/>
        <w:t xml:space="preserve">            case 8: handleAverageOrderPrice(); pause(); break;</w:t>
        <w:br/>
        <w:t xml:space="preserve">            default:</w:t>
        <w:br/>
        <w:t xml:space="preserve">                printf("\nНекорректный пункт меню. Выберите от 0 до 8.\n");</w:t>
        <w:br/>
        <w:t xml:space="preserve">                pause();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pStyle w:val="Heading2"/>
      </w:pPr>
      <w:r>
        <w:t>Файл Makefile</w:t>
      </w:r>
    </w:p>
    <w:p>
      <w:pPr/>
      <w:r>
        <w:t>CC = gcc</w:t>
        <w:br/>
        <w:t>CFLAGS = -Wall -Wextra -std=c99 -g</w:t>
        <w:br/>
        <w:t>SRC_DIR = src</w:t>
        <w:br/>
        <w:t>VENDOR_DIR = $(SRC_DIR)/vendor</w:t>
        <w:br/>
        <w:t>APP_DIR = $(SRC_DIR)/app</w:t>
        <w:br/>
        <w:t>BUILD_DIR = build</w:t>
        <w:br/>
        <w:br/>
        <w:t>VENDOR_SOURCES = $(wildcard $(VENDOR_DIR)/*.c)</w:t>
        <w:br/>
        <w:t>APP_SOURCES = $(wildcard $(APP_DIR)/*.c)</w:t>
        <w:br/>
        <w:t>VENDOR_OBJECTS = $(VENDOR_SOURCES:$(VENDOR_DIR)/%.c=$(BUILD_DIR)/vendor/%.o)</w:t>
        <w:br/>
        <w:t>APP_OBJECTS = $(APP_SOURCES:$(APP_DIR)/%.c=$(BUILD_DIR)/app/%.o)</w:t>
        <w:br/>
        <w:t>OBJECTS = $(VENDOR_OBJECTS) $(APP_OBJECTS)</w:t>
        <w:br/>
        <w:t>TARGET = $(BUILD_DIR)/lab5</w:t>
        <w:br/>
        <w:br/>
        <w:t>all: directories $(TARGET)</w:t>
        <w:br/>
        <w:br/>
        <w:t>directories:</w:t>
        <w:br/>
        <w:t xml:space="preserve">    @mkdir -p $(BUILD_DIR) $(BUILD_DIR)/vendor $(BUILD_DIR)/app</w:t>
        <w:br/>
        <w:br/>
        <w:t>$(TARGET): $(OBJECTS)</w:t>
        <w:br/>
        <w:t xml:space="preserve">    $(CC) $(LDFLAGS) -o $@ $^</w:t>
        <w:br/>
        <w:br/>
        <w:t>$(BUILD_DIR)/vendor/%.o: $(VENDOR_DIR)/%.c</w:t>
        <w:br/>
        <w:t xml:space="preserve">    $(CC) $(CFLAGS) -I$(VENDOR_DIR) -c -o $@ $&lt;</w:t>
        <w:br/>
        <w:br/>
        <w:t>$(BUILD_DIR)/app/%.o: $(APP_DIR)/%.c</w:t>
        <w:br/>
        <w:t xml:space="preserve">    $(CC) $(CFLAGS) -I$(APP_DIR) -I$(VENDOR_DIR) -c -o $@ $&lt;</w:t>
        <w:br/>
        <w:br/>
        <w:t>clean:</w:t>
        <w:br/>
        <w:t xml:space="preserve">    rm -rf $(BUILD_DIR)</w:t>
        <w:br/>
        <w:t xml:space="preserve">    rm -f *.dat</w:t>
        <w:br/>
        <w:br/>
        <w:t>run: all</w:t>
        <w:br/>
        <w:t xml:space="preserve">    ./$(TARGET)</w:t>
        <w:br/>
        <w:br/>
        <w:t>rebuild: clean all</w:t>
        <w:br/>
        <w:br/>
        <w:t>.PHONY: all clean run rebuild directories</w:t>
      </w:r>
    </w:p>
    <w:p>
      <w:pPr>
        <w:pStyle w:val="Heading1"/>
      </w:pPr>
      <w:r>
        <w:t>5. Исходный код программы</w:t>
      </w:r>
    </w:p>
    <w:p>
      <w:pPr/>
      <w:r>
        <w:t>Исходный код программы и другие её компоненты хранятся в публичном репозитории на сервисе GitLab. Ссылка на репозиторий: https://gitlab.com/sevsu4/aip/part2/task5/</w:t>
      </w:r>
    </w:p>
    <w:p>
      <w:pPr/>
      <w:r>
        <w:t>Структура проекта:</w:t>
        <w:br/>
        <w:br/>
        <w:t>task5/</w:t>
        <w:br/>
        <w:t>├── Makefile                 # Сборка проекта</w:t>
        <w:br/>
        <w:t>├── README.md                # Документация</w:t>
        <w:br/>
        <w:t>└── src/</w:t>
        <w:br/>
        <w:t xml:space="preserve">    ├── vendor/              # Переиспользуемый код (из ЛР№1/ЛР№4)</w:t>
        <w:br/>
        <w:t xml:space="preserve">    │   ├── delivery.h       # Заголовок структуры доставки</w:t>
        <w:br/>
        <w:t xml:space="preserve">    │   └── delivery.c       # Реализация функций доставки</w:t>
        <w:br/>
        <w:t xml:space="preserve">    └── app/                 # Специфичный код для ЛР№5</w:t>
        <w:br/>
        <w:t xml:space="preserve">        ├── main.c           # Главный файл с меню</w:t>
        <w:br/>
        <w:t xml:space="preserve">        ├── tree.h           # Заголовок функций работы с деревом</w:t>
        <w:br/>
        <w:t xml:space="preserve">        └── tree.c           # Реализация функций работы с деревом</w:t>
      </w:r>
    </w:p>
    <w:p>
      <w:pPr/>
      <w:r>
        <w:t>Запуск программы:</w:t>
        <w:br/>
        <w:br/>
        <w:t>Для сборки программы используется утилита make. Команды:</w:t>
        <w:br/>
        <w:t xml:space="preserve">  make        - Сборка проекта</w:t>
        <w:br/>
        <w:t xml:space="preserve">  make run    - Сборка и запуск</w:t>
        <w:br/>
        <w:t xml:space="preserve">  make clean  - Очистка</w:t>
      </w:r>
    </w:p>
    <w:p>
      <w:pPr>
        <w:pStyle w:val="Heading1"/>
      </w:pPr>
      <w:r>
        <w:t>6. Тестирование программы</w:t>
      </w:r>
    </w:p>
    <w:p>
      <w:pPr/>
      <w:r>
        <w:t>Рисунок 12 — Пункты меню программы</w:t>
      </w:r>
    </w:p>
    <w:p>
      <w:pPr/>
      <w:r>
        <w:t>╔══════════════════════════════════════════════════╗</w:t>
        <w:br/>
        <w:t>║ Лабораторная работа №5                           ║</w:t>
        <w:br/>
        <w:t>║ Бинарные деревья (Вариант 22)                    ║</w:t>
        <w:br/>
        <w:t>╚══════════════════════════════════════════════════╝</w:t>
        <w:br/>
        <w:br/>
        <w:t>Пожалуйста, используйте меню для работы с бинарным деревом.</w:t>
        <w:br/>
        <w:t>Дерево упорядочено по ID заказа.</w:t>
        <w:br/>
        <w:br/>
        <w:t>╔══════════════════════════════════════════════════╗</w:t>
        <w:br/>
        <w:t>║ 1. Добавление узла в дерево с клавиатуры         ║</w:t>
        <w:br/>
        <w:t>║ 2. Просмотр (обход) дерева                       ║</w:t>
        <w:br/>
        <w:t>║ 3. Отображение структуры дерева                  ║</w:t>
        <w:br/>
        <w:t>║ 4. Удаление узла по ID                           ║</w:t>
        <w:br/>
        <w:t>║ 5. Сохранение дерева в файл                      ║</w:t>
        <w:br/>
        <w:t>║ 6. Загрузка дерева из файла                      ║</w:t>
        <w:br/>
        <w:t>║ 7. Печать всех листьев дерева                    ║</w:t>
        <w:br/>
        <w:t>║ 8. Среднее арифметическое суммы заказов          ║</w:t>
        <w:br/>
        <w:t>╠══════════════════════════════════════════════════╣</w:t>
        <w:br/>
        <w:t>║ 0. Выход (освобождение памяти)                   ║</w:t>
        <w:br/>
        <w:t>╚══════════════════════════════════════════════════╝</w:t>
      </w:r>
    </w:p>
    <w:p>
      <w:pPr/>
      <w:r>
        <w:t>Рисунок 13 — Вывод пустого дерева</w:t>
      </w:r>
    </w:p>
    <w:p>
      <w:pPr/>
      <w:r>
        <w:t>Выберите пункт меню: 2</w:t>
        <w:br/>
        <w:br/>
        <w:t>=== Просмотр (обход) дерева ===</w:t>
        <w:br/>
        <w:br/>
        <w:t>Дерево пусто</w:t>
      </w:r>
    </w:p>
    <w:p>
      <w:pPr/>
      <w:r>
        <w:t>Рисунок 14 — Добавление узлов в дерево с клавиатуры</w:t>
      </w:r>
    </w:p>
    <w:p>
      <w:pPr/>
      <w:r>
        <w:t>Выберите пункт меню: 1</w:t>
        <w:br/>
        <w:br/>
        <w:t>=== Добавление узла в дерево ===</w:t>
        <w:br/>
        <w:t>Для выхода введите 0 в поле 'номер заказа'</w:t>
        <w:br/>
        <w:br/>
        <w:t>Введите номер заказа: 3</w:t>
        <w:br/>
        <w:t>Введите название ресторана: SushiMaster</w:t>
        <w:br/>
        <w:t>Введите адрес доставки: ул.Гагарина,25</w:t>
        <w:br/>
        <w:t>Введите сумму заказа: 1500</w:t>
        <w:br/>
        <w:t>Введите стоимость доставки: 100</w:t>
        <w:br/>
        <w:t>Введите время приготовления (мин): 45</w:t>
        <w:br/>
        <w:t>Введите время доставки (мин): 30</w:t>
        <w:br/>
        <w:t>Введите чаевые курьеру: 200</w:t>
        <w:br/>
        <w:t>Узел с ID=3 успешно добавлен в дерево</w:t>
        <w:br/>
        <w:br/>
        <w:t>Введите номер заказа: 1</w:t>
        <w:br/>
        <w:t>Введите название ресторана: PizzaHut</w:t>
        <w:br/>
        <w:t>Введите адрес доставки: ул.Ленина,10</w:t>
        <w:br/>
        <w:t>Введите сумму заказа: 1200</w:t>
        <w:br/>
        <w:t>Введите стоимость доставки: 80</w:t>
        <w:br/>
        <w:t>Введите время приготовления (мин): 30</w:t>
        <w:br/>
        <w:t>Введите время доставки (мин): 25</w:t>
        <w:br/>
        <w:t>Введите чаевые курьеру: 150</w:t>
        <w:br/>
        <w:t>Узел с ID=1 успешно добавлен в дерево</w:t>
        <w:br/>
        <w:br/>
        <w:t>(продолжение: добавлены ID=5, ID=2, ID=4)</w:t>
        <w:br/>
        <w:br/>
        <w:t>Всего добавлено узлов: 5</w:t>
      </w:r>
    </w:p>
    <w:p>
      <w:pPr/>
      <w:r>
        <w:t>Рисунок 15 — Просмотр (обход) дерева</w:t>
      </w:r>
    </w:p>
    <w:p>
      <w:pPr/>
      <w:r>
        <w:t>Выберите пункт меню: 2</w:t>
        <w:br/>
        <w:br/>
        <w:t>=== Просмотр (обход) дерева ===</w:t>
        <w:br/>
        <w:br/>
        <w:t>---------- Доставка (ID: 3) ----------</w:t>
        <w:br/>
        <w:t>ID: 3</w:t>
        <w:br/>
        <w:t>Ресторан: SushiMaster</w:t>
        <w:br/>
        <w:t>Адрес: ул.Гагарина,25</w:t>
        <w:br/>
        <w:t>Сумма заказа: 1500.00</w:t>
        <w:br/>
        <w:t>Стоимость доставки: 100.00</w:t>
        <w:br/>
        <w:t>Время приготовления (мин): 45</w:t>
        <w:br/>
        <w:t>Время доставки (мин): 30</w:t>
        <w:br/>
        <w:t>Чаевые курьеру: 200.00</w:t>
        <w:br/>
        <w:br/>
        <w:t>---------- Доставка (ID: 1) ----------</w:t>
        <w:br/>
        <w:t>ID: 1</w:t>
        <w:br/>
        <w:t>Ресторан: PizzaHut</w:t>
        <w:br/>
        <w:t>Адрес: ул.Ленина,10</w:t>
        <w:br/>
        <w:t>Сумма заказа: 1200.00</w:t>
        <w:br/>
        <w:t>Стоимость доставки: 80.00</w:t>
        <w:br/>
        <w:t>Время приготовления (мин): 30</w:t>
        <w:br/>
        <w:t>Время доставки (мин): 25</w:t>
        <w:br/>
        <w:t>Чаевые курьеру: 150.00</w:t>
        <w:br/>
        <w:br/>
        <w:t>---------- Доставка (ID: 2) ----------</w:t>
        <w:br/>
        <w:t>ID: 2</w:t>
        <w:br/>
        <w:t>Ресторан: BurgerKing</w:t>
        <w:br/>
        <w:t>Адрес: пр.Мира,5</w:t>
        <w:br/>
        <w:t>Сумма заказа: 950.00</w:t>
        <w:br/>
        <w:t>Стоимость доставки: 70.00</w:t>
        <w:br/>
        <w:t>Время приготовления (мин): 20</w:t>
        <w:br/>
        <w:t>Время доставки (мин): 15</w:t>
        <w:br/>
        <w:t>Чаевые курьеру: 120.00</w:t>
        <w:br/>
        <w:br/>
        <w:t>---------- Доставка (ID: 5) ----------</w:t>
        <w:br/>
        <w:t>ID: 5</w:t>
        <w:br/>
        <w:t>Ресторан: KFC</w:t>
        <w:br/>
        <w:t>Адрес: ул.Пушкина,15</w:t>
        <w:br/>
        <w:t>Сумма заказа: 800.00</w:t>
        <w:br/>
        <w:t>Стоимость доставки: 60.00</w:t>
        <w:br/>
        <w:t>Время приготовления (мин): 25</w:t>
        <w:br/>
        <w:t>Время доставки (мин): 20</w:t>
        <w:br/>
        <w:t>Чаевые курьеру: 100.00</w:t>
        <w:br/>
        <w:br/>
        <w:t>---------- Доставка (ID: 4) ----------</w:t>
        <w:br/>
        <w:t>ID: 4</w:t>
        <w:br/>
        <w:t>Ресторан: McDonalds</w:t>
        <w:br/>
        <w:t>Адрес: ул.Центральная,1</w:t>
        <w:br/>
        <w:t>Сумма заказа: 600.00</w:t>
        <w:br/>
        <w:t>Стоимость доставки: 50.00</w:t>
        <w:br/>
        <w:t>Время приготовления (мин): 15</w:t>
        <w:br/>
        <w:t>Время доставки (мин): 10</w:t>
        <w:br/>
        <w:t>Чаевые курьеру: 80.00</w:t>
      </w:r>
    </w:p>
    <w:p>
      <w:pPr/>
      <w:r>
        <w:t>Рисунок 16 — Отображение структуры дерева</w:t>
      </w:r>
    </w:p>
    <w:p>
      <w:pPr/>
      <w:r>
        <w:t>Выберите пункт меню: 3</w:t>
        <w:br/>
        <w:br/>
        <w:t>=== Структура дерева ===</w:t>
        <w:br/>
        <w:t>(дерево повёрнуто на 90 градусов против часовой стрелки)</w:t>
        <w:br/>
        <w:t>Корень дерева (ID) показан в центре, правое поддерево - сверху,</w:t>
        <w:br/>
        <w:t>левое поддерево - снизу</w:t>
        <w:br/>
        <w:br/>
        <w:t xml:space="preserve">      5</w:t>
        <w:br/>
        <w:t xml:space="preserve">    4</w:t>
        <w:br/>
        <w:t xml:space="preserve">  3</w:t>
        <w:br/>
        <w:t xml:space="preserve">    1</w:t>
        <w:br/>
        <w:t xml:space="preserve">      2</w:t>
      </w:r>
    </w:p>
    <w:p>
      <w:pPr/>
      <w:r>
        <w:t>Рисунок 17 — Удаление узла по ID</w:t>
      </w:r>
    </w:p>
    <w:p>
      <w:pPr/>
      <w:r>
        <w:t>Выберите пункт меню: 4</w:t>
        <w:br/>
        <w:br/>
        <w:t>=== Удаление узла по ID ===</w:t>
        <w:br/>
        <w:t>Введите ID заказа для удаления: 5</w:t>
        <w:br/>
        <w:t>Узел с ID=5 успешно удалён из дерева</w:t>
      </w:r>
    </w:p>
    <w:p>
      <w:pPr/>
      <w:r>
        <w:t>Рисунок 18 — Проверка структуры после удаления</w:t>
      </w:r>
    </w:p>
    <w:p>
      <w:pPr/>
      <w:r>
        <w:t>Выберите пункт меню: 3</w:t>
        <w:br/>
        <w:br/>
        <w:t>=== Структура дерева ===</w:t>
        <w:br/>
        <w:br/>
        <w:t xml:space="preserve">    4</w:t>
        <w:br/>
        <w:t xml:space="preserve">  3</w:t>
        <w:br/>
        <w:t xml:space="preserve">    1</w:t>
        <w:br/>
        <w:t xml:space="preserve">      2</w:t>
      </w:r>
    </w:p>
    <w:p>
      <w:pPr/>
      <w:r>
        <w:t>Рисунок 19 — Печать всех листьев дерева (Вариант 22)</w:t>
      </w:r>
    </w:p>
    <w:p>
      <w:pPr/>
      <w:r>
        <w:t>Выберите пункт меню: 7</w:t>
        <w:br/>
        <w:br/>
        <w:t>=== Печать всех листьев дерева ===</w:t>
        <w:br/>
        <w:br/>
        <w:t>---------- Лист (ID: 2) ----------</w:t>
        <w:br/>
        <w:t>ID: 2</w:t>
        <w:br/>
        <w:t>Ресторан: BurgerKing</w:t>
        <w:br/>
        <w:t>Адрес: пр.Мира,5</w:t>
        <w:br/>
        <w:t>Сумма заказа: 950.00</w:t>
        <w:br/>
        <w:t>Стоимость доставки: 70.00</w:t>
        <w:br/>
        <w:t>Время приготовления (мин): 20</w:t>
        <w:br/>
        <w:t>Время доставки (мин): 15</w:t>
        <w:br/>
        <w:t>Чаевые курьеру: 120.00</w:t>
        <w:br/>
        <w:br/>
        <w:t>---------- Лист (ID: 4) ----------</w:t>
        <w:br/>
        <w:t>ID: 4</w:t>
        <w:br/>
        <w:t>Ресторан: McDonalds</w:t>
        <w:br/>
        <w:t>Адрес: ул.Центральная,1</w:t>
        <w:br/>
        <w:t>Сумма заказа: 600.00</w:t>
        <w:br/>
        <w:t>Стоимость доставки: 50.00</w:t>
        <w:br/>
        <w:t>Время приготовления (мин): 15</w:t>
        <w:br/>
        <w:t>Время доставки (мин): 10</w:t>
        <w:br/>
        <w:t>Чаевые курьеру: 80.00</w:t>
      </w:r>
    </w:p>
    <w:p>
      <w:pPr/>
      <w:r>
        <w:t>Рисунок 20 — Среднее арифметическое суммы заказов (Вариант 22)</w:t>
      </w:r>
    </w:p>
    <w:p>
      <w:pPr/>
      <w:r>
        <w:t>Выберите пункт меню: 8</w:t>
        <w:br/>
        <w:br/>
        <w:t>=== Среднее арифметическое суммы заказов ===</w:t>
        <w:br/>
        <w:br/>
        <w:t>Среднее арифметическое суммы заказов: 962.50</w:t>
        <w:br/>
        <w:t>Общая сумма заказов: 4250.00</w:t>
        <w:br/>
        <w:t>Количество заказов: 4</w:t>
      </w:r>
    </w:p>
    <w:p>
      <w:pPr/>
      <w:r>
        <w:t>Рисунок 21 — Сохранение дерева в файл</w:t>
      </w:r>
    </w:p>
    <w:p>
      <w:pPr/>
      <w:r>
        <w:t>Выберите пункт меню: 5</w:t>
        <w:br/>
        <w:br/>
        <w:t>=== Сохранение дерева в файл ===</w:t>
        <w:br/>
        <w:t>Введите имя файла (или Enter для 'tree_deliveries.dat'):</w:t>
        <w:br/>
        <w:t>Дерево успешно сохранено в файл 'tree_deliveries.dat'</w:t>
      </w:r>
    </w:p>
    <w:p>
      <w:pPr/>
      <w:r>
        <w:t>Рисунок 22 — Загрузка дерева из файла</w:t>
      </w:r>
    </w:p>
    <w:p>
      <w:pPr/>
      <w:r>
        <w:t>Выберите пункт меню: 6</w:t>
        <w:br/>
        <w:br/>
        <w:t>=== Загрузка дерева из файла ===</w:t>
        <w:br/>
        <w:t>(текущее дерево будет заменено)</w:t>
        <w:br/>
        <w:t>Введите имя файла (или Enter для 'tree_deliveries.dat'):</w:t>
        <w:br/>
        <w:t>Загружено 4 записей из файла 'tree_deliveries.dat'</w:t>
      </w:r>
    </w:p>
    <w:p>
      <w:pPr/>
      <w:r>
        <w:t>Рисунок 23 — Выход из программы с освобождением памяти</w:t>
      </w:r>
    </w:p>
    <w:p>
      <w:pPr/>
      <w:r>
        <w:t>Выберите пункт меню: 0</w:t>
        <w:br/>
        <w:br/>
        <w:t>Завершение работы программы...</w:t>
        <w:br/>
        <w:t>Освобождение памяти, занимаемой деревом...</w:t>
        <w:br/>
        <w:t>Память успешно освобождена</w:t>
        <w:br/>
        <w:t>До свидания!</w:t>
      </w:r>
    </w:p>
    <w:p>
      <w:pPr>
        <w:pStyle w:val="Heading1"/>
      </w:pPr>
      <w:r>
        <w:t>ВЫВОДЫ ПО РАБОТЕ</w:t>
      </w:r>
    </w:p>
    <w:p>
      <w:pPr/>
      <w:r>
        <w:t>В ходе выполнения лабораторной работы была достигнута поставленная цель — изучены нелинейные структуры данных и приобретены практические навыки разработки и отладки программ, использующих древовидные структуры данных. Исследованы особенности работы с поисковыми бинарными деревьями на языке С/С++.</w:t>
      </w:r>
    </w:p>
    <w:p>
      <w:pPr/>
      <w:r>
        <w:t>Реализована программа на языке C с разделением функционала на отдельные функции: организация дерева, просмотр (обход) дерева, отображение структуры дерева, добавление узла, удаление узла, сохранение в файл, загрузка из файла, освобождение динамической памяти. Выполнены индивидуальные задания согласно варианту 22 — печать всех листьев дерева и вычисление среднего арифметического суммы заказов. Работа программы оформлена в виде меню.</w:t>
      </w:r>
    </w:p>
    <w:p>
      <w:pPr/>
      <w:r>
        <w:t>Работа выполнена в полном объеме в соответствии с методическими указаниями. Приобретены и закреплены навыки работы с бинарными деревьями поиска, рекурсивными алгоритмами обхода, добавления и удаления узлов, а также сериализации древовидных структур в бинарные файлы. Полученные результаты подтверждают понимание принципов организации и обработки упорядоченных бинарных деревьев в языке С/С++.</w:t>
      </w:r>
    </w:p>
    <w:sectPr w:rsidR="00FC693F" w:rsidRPr="0006063C" w:rsidSect="00034616">
      <w:pgSz w:w="11906" w:h="16838"/>
      <w:pgMar w:top="1134" w:right="567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Times New Roman" w:hAnsi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36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360" w:lineRule="auto"/>
      <w:outlineLvl w:val="1"/>
    </w:pPr>
    <w:rPr>
      <w:rFonts w:asciiTheme="majorHAnsi" w:eastAsiaTheme="majorEastAsia" w:hAnsiTheme="majorHAnsi" w:cstheme="majorBidi" w:ascii="Times New Roman" w:hAnsi="Times New Roman"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outlineLvl w:val="2"/>
    </w:pPr>
    <w:rPr>
      <w:rFonts w:asciiTheme="majorHAnsi" w:eastAsiaTheme="majorEastAsia" w:hAnsiTheme="majorHAnsi" w:cstheme="majorBidi" w:ascii="Times New Roman" w:hAnsi="Times New Roman"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 w:ascii="Times New Roman" w:hAnsi="Times New Roman"/>
      <w:color w:val="243F6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 w:ascii="Times New Roman" w:hAnsi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Times New Roman" w:hAnsi="Times New Roman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before="0" w:after="160"/>
    </w:pPr>
    <w:rPr>
      <w:rFonts w:asciiTheme="majorHAnsi" w:eastAsiaTheme="majorEastAsia" w:hAnsiTheme="majorHAnsi" w:cstheme="majorBidi" w:ascii="Calibri" w:hAnsi="Calibri"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before="0" w:after="0"/>
      <w:ind w:left="720"/>
      <w:contextualSpacing/>
    </w:pPr>
    <w:rPr>
      <w:rFonts w:ascii="Times New Roman" w:hAnsi="Times New Roman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 w:before="0"/>
    </w:pPr>
    <w:rPr>
      <w:rFonts w:ascii="Times New Roman" w:hAnsi="Times New Roman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 w:before="0"/>
    </w:pPr>
    <w:rPr>
      <w:rFonts w:ascii="Times New Roman" w:hAnsi="Times New Roman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0" w:lineRule="auto" w:before="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before="0" w:after="120"/>
      <w:ind w:left="360" w:hanging="360"/>
      <w:contextualSpacing/>
    </w:pPr>
    <w:rPr>
      <w:rFonts w:ascii="Noto Sans" w:hAnsi="Noto Sans"/>
      <w:sz w:val="20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before="0" w:after="0"/>
      <w:ind w:left="720" w:hanging="360"/>
      <w:contextualSpacing/>
    </w:pPr>
    <w:rPr>
      <w:rFonts w:ascii="Times New Roman" w:hAnsi="Times New Roman"/>
      <w:sz w:val="20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before="0" w:after="0"/>
      <w:ind w:left="1080" w:hanging="360"/>
      <w:contextualSpacing/>
    </w:pPr>
    <w:rPr>
      <w:rFonts w:ascii="Times New Roman" w:hAnsi="Times New Roman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before="0" w:after="0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before="0" w:after="0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before="0" w:after="0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before="0" w:after="0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before="0" w:after="0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before="0" w:after="0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0" w:lineRule="auto" w:before="0"/>
      <w:ind w:left="360"/>
      <w:contextualSpacing/>
    </w:pPr>
    <w:rPr>
      <w:rFonts w:ascii="Times New Roman" w:hAnsi="Times New Roman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0" w:lineRule="auto" w:before="0"/>
      <w:ind w:left="720"/>
      <w:contextualSpacing/>
    </w:pPr>
    <w:rPr>
      <w:rFonts w:ascii="Times New Roman" w:hAnsi="Times New Roman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0" w:lineRule="auto" w:before="0"/>
      <w:ind w:left="1080"/>
      <w:contextualSpacing/>
    </w:pPr>
    <w:rPr>
      <w:rFonts w:ascii="Times New Roman" w:hAnsi="Times New Roman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before="0" w:after="0"/>
    </w:pPr>
    <w:rPr>
      <w:rFonts w:ascii="Times New Roman" w:hAnsi="Times New Roman"/>
      <w:i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200"/>
    </w:pPr>
    <w:rPr>
      <w:rFonts w:ascii="Times New Roman" w:hAnsi="Times New Roman"/>
      <w:bCs/>
      <w:i/>
      <w:color w:val="1F49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40" w:lineRule="auto"/>
      <w:ind w:left="936" w:right="936"/>
    </w:pPr>
    <w:rPr>
      <w:rFonts w:ascii="Times New Roman" w:hAnsi="Times New Roman"/>
      <w:b/>
      <w:bCs/>
      <w:i/>
      <w:iCs/>
      <w:color w:val="4F81BD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59" w:lineRule="auto" w:before="240" w:after="360"/>
      <w:jc w:val="center"/>
      <w:outlineLvl w:val="9"/>
    </w:pPr>
    <w:rPr>
      <w:rFonts w:ascii="Cambria" w:hAnsi="Cambria"/>
      <w:b/>
      <w:color w:val="365F91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pPr>
      <w:spacing w:line="240" w:lineRule="auto" w:before="240" w:after="120"/>
    </w:pPr>
    <w:rPr>
      <w:rFonts w:ascii="Liberation Sans" w:hAnsi="Liberation Sans"/>
      <w:sz w:val="28"/>
    </w:rPr>
  </w:style>
  <w:style w:type="paragraph" w:customStyle="1" w:styleId="Index">
    <w:name w:val="Index"/>
    <w:basedOn w:val="Normal"/>
    <w:pPr>
      <w:spacing w:line="240" w:lineRule="auto" w:before="0" w:after="0"/>
    </w:pPr>
    <w:rPr>
      <w:rFonts w:ascii="Noto Sans" w:hAnsi="Noto Sans"/>
      <w:sz w:val="20"/>
    </w:rPr>
  </w:style>
  <w:style w:type="paragraph" w:customStyle="1" w:styleId="indexheading">
    <w:name w:val="index heading"/>
    <w:basedOn w:val="Heading"/>
    <w:pPr>
      <w:spacing w:line="240" w:lineRule="auto" w:before="240" w:after="120"/>
    </w:pPr>
    <w:rPr>
      <w:rFonts w:ascii="Liberation Sans" w:hAnsi="Liberation Sans"/>
      <w:sz w:val="28"/>
    </w:rPr>
  </w:style>
  <w:style w:type="paragraph" w:customStyle="1" w:styleId="HeaderandFooter">
    <w:name w:val="Header and Footer"/>
    <w:basedOn w:val="Normal"/>
    <w:pPr>
      <w:spacing w:line="240" w:lineRule="auto" w:before="0" w:after="0"/>
    </w:pPr>
    <w:rPr>
      <w:rFonts w:ascii="Times New Roman" w:hAnsi="Times New Roman"/>
      <w:sz w:val="20"/>
    </w:rPr>
  </w:style>
  <w:style w:type="paragraph" w:customStyle="1" w:styleId="toc1">
    <w:name w:val="toc 1"/>
    <w:basedOn w:val="Normal"/>
    <w:pPr>
      <w:spacing w:line="240" w:lineRule="auto" w:before="0" w:after="100"/>
    </w:pPr>
    <w:rPr>
      <w:rFonts w:ascii="Times New Roman" w:hAnsi="Times New Roman"/>
      <w:sz w:val="20"/>
    </w:rPr>
  </w:style>
  <w:style w:type="paragraph" w:customStyle="1" w:styleId="ТЕКСТ">
    <w:name w:val="ТЕКСТ"/>
    <w:basedOn w:val="Normal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customStyle="1" w:styleId="toc2">
    <w:name w:val="toc 2"/>
    <w:basedOn w:val="Normal"/>
    <w:pPr>
      <w:spacing w:line="240" w:lineRule="auto" w:before="0" w:after="100"/>
    </w:pPr>
    <w:rPr>
      <w:rFonts w:ascii="Times New Roman" w:hAnsi="Times New Roman"/>
      <w:sz w:val="20"/>
    </w:rPr>
  </w:style>
  <w:style w:type="paragraph" w:customStyle="1" w:styleId="toc3">
    <w:name w:val="toc 3"/>
    <w:basedOn w:val="Normal"/>
    <w:pPr>
      <w:spacing w:line="240" w:lineRule="auto" w:before="0" w:after="100"/>
    </w:pPr>
    <w:rPr>
      <w:rFonts w:ascii="Times New Roman" w:hAnsi="Times New Roman"/>
      <w:sz w:val="20"/>
    </w:rPr>
  </w:style>
  <w:style w:type="paragraph" w:customStyle="1" w:styleId="КОД">
    <w:name w:val="КОД"/>
    <w:basedOn w:val="ТЕКСТ"/>
    <w:pPr>
      <w:spacing w:line="240" w:lineRule="auto" w:before="0" w:after="0"/>
      <w:ind w:firstLine="709"/>
      <w:jc w:val="both"/>
    </w:pPr>
    <w:rPr>
      <w:rFonts w:ascii="Courier New" w:hAnsi="Courier New"/>
      <w:sz w:val="24"/>
    </w:rPr>
  </w:style>
  <w:style w:type="paragraph" w:customStyle="1" w:styleId="msonormal">
    <w:name w:val="msonormal"/>
    <w:basedOn w:val="Normal"/>
    <w:pPr>
      <w:spacing w:line="240" w:lineRule="auto" w:before="0" w:after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
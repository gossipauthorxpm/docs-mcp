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№3 (Java)</w:t>
      </w:r>
    </w:p>
    <w:p>
      <w:pPr>
        <w:pStyle w:val="Heading2"/>
      </w:pPr>
      <w:r>
        <w:t>«Программирование алгоритмов обработки одномерных массивов на Java»</w:t>
      </w:r>
    </w:p>
    <w:p>
      <w:r>
        <w:t>Вариант задания: 22</w:t>
      </w:r>
    </w:p>
    <w:p>
      <w:pPr>
        <w:pStyle w:val="Heading1"/>
      </w:pPr>
      <w:r>
        <w:t>1. Цель работы</w:t>
      </w:r>
    </w:p>
    <w:p>
      <w:r>
        <w:t>Изучить способы представления массивов в памяти ЭВМ, получить практические навыки реализации алгоритмов обработки одномерных массивов на языке Java.</w:t>
      </w:r>
    </w:p>
    <w:p>
      <w:pPr>
        <w:pStyle w:val="Heading1"/>
      </w:pPr>
      <w:r>
        <w:t>2. Постановка задачи</w:t>
      </w:r>
    </w:p>
    <w:p>
      <w:pPr/>
      <w:r>
        <w:t>Вариант задания: 22 вариант</w:t>
      </w:r>
    </w:p>
    <w:p>
      <w:r>
        <w:t>В одномерном массиве, состоящем из N вещественных элементов, вычислить:</w:t>
      </w:r>
    </w:p>
    <w:p>
      <w:pPr>
        <w:pStyle w:val="ListParagraph"/>
        <w:numPr>
          <w:ilvl w:val="0"/>
          <w:numId w:val="2"/>
        </w:numPr>
      </w:pPr>
      <w:r>
        <w:t>Сумму элементов массива, значения которых превышают 1.</w:t>
      </w:r>
    </w:p>
    <w:p>
      <w:pPr>
        <w:pStyle w:val="ListParagraph"/>
        <w:numPr>
          <w:ilvl w:val="0"/>
          <w:numId w:val="2"/>
        </w:numPr>
      </w:pPr>
      <w:r>
        <w:t>Произведение элементов массива, расположенных после максимального по модулю и до минимального по модулю элемента.</w:t>
      </w:r>
    </w:p>
    <w:p>
      <w:pPr>
        <w:pStyle w:val="ListParagraph"/>
        <w:numPr>
          <w:ilvl w:val="0"/>
          <w:numId w:val="2"/>
        </w:numPr>
      </w:pPr>
      <w:r>
        <w:t>Упорядочить элементы массива по убыванию, используя алгоритм сортировки методом вставки.</w:t>
      </w:r>
    </w:p>
    <w:p>
      <w:r>
        <w:t>Написать две программы:</w:t>
      </w:r>
    </w:p>
    <w:p>
      <w:pPr>
        <w:pStyle w:val="ListParagraph"/>
        <w:numPr>
          <w:ilvl w:val="0"/>
          <w:numId w:val="2"/>
        </w:numPr>
      </w:pPr>
      <w:r>
        <w:t>Первая программа (Lab3_22_v1.java) — структурированное программирование.</w:t>
      </w:r>
    </w:p>
    <w:p>
      <w:pPr>
        <w:pStyle w:val="ListParagraph"/>
        <w:numPr>
          <w:ilvl w:val="0"/>
          <w:numId w:val="2"/>
        </w:numPr>
      </w:pPr>
      <w:r>
        <w:t>Вторая программа (Lab3_22_v2.java) — с использованием классов (объектно-ориентированное программирование).</w:t>
      </w:r>
    </w:p>
    <w:p>
      <w:pPr>
        <w:pStyle w:val="Heading1"/>
      </w:pPr>
      <w:r>
        <w:t>3. Блок-схемы алгоритма программы</w:t>
      </w:r>
    </w:p>
    <w:p>
      <w:r>
        <w:t>Рисунок 1 — Блок-схема поиска максимального по модулю элемента</w:t>
      </w:r>
    </w:p>
    <w:p>
      <w:r>
        <w:t>Процесс: Поиск индекса максимального по модулю элемента</w:t>
        <w:br/>
        <w:t>Процесс: imaxAbs = 0</w:t>
        <w:br/>
        <w:t>Цикл: for (i = 1; i &lt; n; i++)</w:t>
        <w:br/>
        <w:t xml:space="preserve">  Условие: |array[i]| &gt; |array[imaxAbs]| ? -&gt; Да -&gt; imaxAbs = i</w:t>
        <w:br/>
        <w:t>Процесс: Вывести: Максимальный по модулю: array[imaxAbs]</w:t>
      </w:r>
    </w:p>
    <w:p>
      <w:r>
        <w:t>Рисунок 2 — Блок-схема поиска минимального по модулю элемента</w:t>
      </w:r>
    </w:p>
    <w:p>
      <w:r>
        <w:t>Процесс: Поиск индекса минимального по модулю элемента</w:t>
        <w:br/>
        <w:t>Процесс: iminAbs = 0</w:t>
        <w:br/>
        <w:t>Цикл: for (i = 1; i &lt; n; i++)</w:t>
        <w:br/>
        <w:t xml:space="preserve">  Условие: |array[i]| &lt; |array[iminAbs]| ? -&gt; Да -&gt; iminAbs = i</w:t>
        <w:br/>
        <w:t>Процесс: Вывести: Минимальный по модулю: array[iminAbs]</w:t>
      </w:r>
    </w:p>
    <w:p>
      <w:r>
        <w:t>Рисунок 3 — Блок-схема вычисления суммы элементов, превышающих 1</w:t>
      </w:r>
    </w:p>
    <w:p>
      <w:r>
        <w:t>Процесс: Вычисление суммы элементов &gt; 1</w:t>
        <w:br/>
        <w:t>Процесс: sum = 0</w:t>
        <w:br/>
        <w:t>Цикл: for (i = 0; i &lt; n; i++)</w:t>
        <w:br/>
        <w:t xml:space="preserve">  Условие: array[i] &gt; 1 ? -&gt; Да -&gt; sum = sum + array[i]</w:t>
        <w:br/>
        <w:t>Процесс: Вывести: Сумма элементов &gt; 1</w:t>
      </w:r>
    </w:p>
    <w:p>
      <w:r>
        <w:t>Рисунок 4 — Блок-схема вычисления произведения элементов между max|...| и min|...|</w:t>
      </w:r>
    </w:p>
    <w:p>
      <w:r>
        <w:t>Процесс: Вычисление произведения</w:t>
        <w:br/>
        <w:t>Вызов: imaxAbs = indexOfMaxAbs()</w:t>
        <w:br/>
        <w:t>Вызов: iminAbs = indexOfMinAbs()</w:t>
        <w:br/>
        <w:t>Процесс: start = min(imaxAbs, iminAbs), end = max(imaxAbs, iminAbs)</w:t>
        <w:br/>
        <w:t>Условие: end - start &lt;= 1 ? -&gt; Да -&gt; Процесс: Элементы между ними отсутствуют</w:t>
        <w:br/>
        <w:t>Иначе -&gt; Процесс: product = 1.0</w:t>
        <w:br/>
        <w:t>Цикл: for (i = start + 1; i &lt; end; i++)</w:t>
        <w:br/>
        <w:t xml:space="preserve">  Процесс: product = product * array[i]</w:t>
        <w:br/>
        <w:t>Процесс: Вывести: Произведение</w:t>
      </w:r>
    </w:p>
    <w:p>
      <w:r>
        <w:t>Рисунок 5 — Блок-схема сортировки вставками по убыванию</w:t>
      </w:r>
    </w:p>
    <w:p>
      <w:r>
        <w:t>Процесс: Сортировка вставками по убыванию</w:t>
        <w:br/>
        <w:t>Цикл: for (i = 1; i &lt; arr.length; i++)</w:t>
        <w:br/>
        <w:t xml:space="preserve">  Процесс: key = arr[i], j = i - 1</w:t>
        <w:br/>
        <w:t xml:space="preserve">  Цикл: while (j &gt;= 0 &amp;&amp; arr[j] &lt; key)</w:t>
        <w:br/>
        <w:t xml:space="preserve">    Процесс: arr[j + 1] = arr[j], j--</w:t>
        <w:br/>
        <w:t xml:space="preserve">  Процесс: arr[j + 1] = key</w:t>
        <w:br/>
        <w:t>Процесс: Вывести: Массив отсортирован по убыванию</w:t>
      </w:r>
    </w:p>
    <w:p>
      <w:r>
        <w:t>Рисунок 6 — Блок-схема основной программы</w:t>
      </w:r>
    </w:p>
    <w:p>
      <w:r>
        <w:t>Процесс: Начало программы</w:t>
        <w:br/>
        <w:t>Ввод: n</w:t>
        <w:br/>
        <w:t>Процесс: Создать массив из n элементов</w:t>
        <w:br/>
        <w:t>Цикл: for (i = 0; i &lt; n; i++) Ввод: array[i]</w:t>
        <w:br/>
        <w:t>Процесс: Вывести исходный массив</w:t>
        <w:br/>
        <w:t>Вызов: sumGreaterThanOne()</w:t>
        <w:br/>
        <w:t>Вызов: productBetweenMaxAbsAndMinAbs()</w:t>
        <w:br/>
        <w:t>Вызов: insertionSortDescending(array)</w:t>
        <w:br/>
        <w:t>Процесс: Вывести отсортированный массив</w:t>
        <w:br/>
        <w:t>Процесс: Конец программы</w:t>
      </w:r>
    </w:p>
    <w:p>
      <w:pPr>
        <w:pStyle w:val="Heading1"/>
      </w:pPr>
      <w:r>
        <w:t>4. Программа на языке Java</w:t>
      </w:r>
    </w:p>
    <w:p>
      <w:pPr>
        <w:pStyle w:val="Heading2"/>
      </w:pPr>
      <w:r>
        <w:t>Файл Lab3_22_v1.java</w:t>
      </w:r>
    </w:p>
    <w:p>
      <w:r>
        <w:t>import java.util.Scanner;</w:t>
        <w:br/>
        <w:br/>
        <w:t>public class Lab3_22_v1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System.out.print("Введите количество элементов N: ");</w:t>
        <w:br/>
        <w:t xml:space="preserve">        int n = sc.nextInt();</w:t>
        <w:br/>
        <w:t xml:space="preserve">        double[] array = new double[n];</w:t>
        <w:br/>
        <w:t xml:space="preserve">        System.out.println("Введите элементы массива:");</w:t>
        <w:br/>
        <w:t xml:space="preserve">        for (int i = 0; i &lt; n; i++) {</w:t>
        <w:br/>
        <w:t xml:space="preserve">            System.out.print("array[" + i + "] = ");</w:t>
        <w:br/>
        <w:t xml:space="preserve">            array[i] = sc.nextDouble();</w:t>
        <w:br/>
        <w:t xml:space="preserve">        }</w:t>
        <w:br/>
        <w:t xml:space="preserve">        System.out.println("\nИсходный массив:");</w:t>
        <w:br/>
        <w:t xml:space="preserve">        printArray(array);</w:t>
        <w:br/>
        <w:t xml:space="preserve">        double sum = 0;</w:t>
        <w:br/>
        <w:t xml:space="preserve">        for (int i = 0; i &lt; n; i++) {</w:t>
        <w:br/>
        <w:t xml:space="preserve">            if (array[i] &gt; 1) sum += array[i];</w:t>
        <w:br/>
        <w:t xml:space="preserve">        }</w:t>
        <w:br/>
        <w:t xml:space="preserve">        System.out.printf("1. Сумма элементов &gt; 1: %.4f\n", sum);</w:t>
        <w:br/>
        <w:t xml:space="preserve">        int imaxAbs = 0;</w:t>
        <w:br/>
        <w:t xml:space="preserve">        for (int i = 1; i &lt; n; i++) {</w:t>
        <w:br/>
        <w:t xml:space="preserve">            if (Math.abs(array[i]) &gt; Math.abs(array[imaxAbs])) imaxAbs = i;</w:t>
        <w:br/>
        <w:t xml:space="preserve">        }</w:t>
        <w:br/>
        <w:t xml:space="preserve">        System.out.printf("Максимальный по модулю элемент: array[%d] = %.4f\n", imaxAbs, array[imaxAbs]);</w:t>
        <w:br/>
        <w:t xml:space="preserve">        int iminAbs = 0;</w:t>
        <w:br/>
        <w:t xml:space="preserve">        for (int i = 1; i &lt; n; i++) {</w:t>
        <w:br/>
        <w:t xml:space="preserve">            if (Math.abs(array[i]) &lt; Math.abs(array[iminAbs])) iminAbs = i;</w:t>
        <w:br/>
        <w:t xml:space="preserve">        }</w:t>
        <w:br/>
        <w:t xml:space="preserve">        System.out.printf("Минимальный по модулю элемент: array[%d] = %.4f\n", iminAbs, array[iminAbs]);</w:t>
        <w:br/>
        <w:t xml:space="preserve">        int start = Math.min(imaxAbs, iminAbs);</w:t>
        <w:br/>
        <w:t xml:space="preserve">        int end = Math.max(imaxAbs, iminAbs);</w:t>
        <w:br/>
        <w:t xml:space="preserve">        if (end - start &lt;= 1) {</w:t>
        <w:br/>
        <w:t xml:space="preserve">            System.out.println("2. Элементы между max|...| и min|...| отсутствуют.");</w:t>
        <w:br/>
        <w:t xml:space="preserve">        } else {</w:t>
        <w:br/>
        <w:t xml:space="preserve">            double product = 1.0;</w:t>
        <w:br/>
        <w:t xml:space="preserve">            for (int i = start + 1; i &lt; end; i++) product *= array[i];</w:t>
        <w:br/>
        <w:t xml:space="preserve">            System.out.printf("2. Произведение элементов между ними: %.4f\n", product);</w:t>
        <w:br/>
        <w:t xml:space="preserve">        }</w:t>
        <w:br/>
        <w:t xml:space="preserve">        for (int i = 1; i &lt; n; i++) {</w:t>
        <w:br/>
        <w:t xml:space="preserve">            double key = array[i];</w:t>
        <w:br/>
        <w:t xml:space="preserve">            int j = i - 1;</w:t>
        <w:br/>
        <w:t xml:space="preserve">            while (j &gt;= 0 &amp;&amp; array[j] &lt; key) {</w:t>
        <w:br/>
        <w:t xml:space="preserve">                array[j + 1] = array[j];</w:t>
        <w:br/>
        <w:t xml:space="preserve">                j--;</w:t>
        <w:br/>
        <w:t xml:space="preserve">            }</w:t>
        <w:br/>
        <w:t xml:space="preserve">            array[j + 1] = key;</w:t>
        <w:br/>
        <w:t xml:space="preserve">        }</w:t>
        <w:br/>
        <w:t xml:space="preserve">        System.out.println("3. Массив после сортировки по убыванию (метод вставки):");</w:t>
        <w:br/>
        <w:t xml:space="preserve">        printArray(array);</w:t>
        <w:br/>
        <w:t xml:space="preserve">        sc.close();</w:t>
        <w:br/>
        <w:t xml:space="preserve">    }</w:t>
        <w:br/>
        <w:t xml:space="preserve">    public static void printArray(double[] arr) {</w:t>
        <w:br/>
        <w:t xml:space="preserve">        System.out.print("[ ");</w:t>
        <w:br/>
        <w:t xml:space="preserve">        for (int i = 0; i &lt; arr.length; i++) {</w:t>
        <w:br/>
        <w:t xml:space="preserve">            System.out.printf("%.4f", arr[i]);</w:t>
        <w:br/>
        <w:t xml:space="preserve">            if (i &lt; arr.length - 1) System.out.print(", ");</w:t>
        <w:br/>
        <w:t xml:space="preserve">        }</w:t>
        <w:br/>
        <w:t xml:space="preserve">        System.out.println(" ]");</w:t>
        <w:br/>
        <w:t xml:space="preserve">    }</w:t>
        <w:br/>
        <w:t>}</w:t>
      </w:r>
    </w:p>
    <w:p>
      <w:pPr>
        <w:pStyle w:val="Heading2"/>
      </w:pPr>
      <w:r>
        <w:t>Файл Lab3_22_v2.java</w:t>
      </w:r>
    </w:p>
    <w:p>
      <w:r>
        <w:t>import java.util.Scanner;</w:t>
        <w:br/>
        <w:br/>
        <w:t>class ArrayHandler {</w:t>
        <w:br/>
        <w:t xml:space="preserve">    double[] data;</w:t>
        <w:br/>
        <w:t xml:space="preserve">    public ArrayHandler(int n) {</w:t>
        <w:br/>
        <w:t xml:space="preserve">        data = new double[n];</w:t>
        <w:br/>
        <w:t xml:space="preserve">    }</w:t>
        <w:br/>
        <w:t xml:space="preserve">    public void readElements(Scanner sc) {</w:t>
        <w:br/>
        <w:t xml:space="preserve">        for (int i = 0; i &lt; data.length; i++) {</w:t>
        <w:br/>
        <w:t xml:space="preserve">            System.out.print("data[" + i + "] = ");</w:t>
        <w:br/>
        <w:t xml:space="preserve">            data[i] = sc.nextDouble();</w:t>
        <w:br/>
        <w:t xml:space="preserve">        }</w:t>
        <w:br/>
        <w:t xml:space="preserve">    }</w:t>
        <w:br/>
        <w:t xml:space="preserve">    public void printArray() {</w:t>
        <w:br/>
        <w:t xml:space="preserve">        System.out.print("[ ");</w:t>
        <w:br/>
        <w:t xml:space="preserve">        for (int i = 0; i &lt; data.length; i++) {</w:t>
        <w:br/>
        <w:t xml:space="preserve">            System.out.printf("%.4f", data[i]);</w:t>
        <w:br/>
        <w:t xml:space="preserve">            if (i &lt; data.length - 1) System.out.print(", ");</w:t>
        <w:br/>
        <w:t xml:space="preserve">        }</w:t>
        <w:br/>
        <w:t xml:space="preserve">        System.out.println(" ]");</w:t>
        <w:br/>
        <w:t xml:space="preserve">    }</w:t>
        <w:br/>
        <w:t xml:space="preserve">    public double sumGreaterThanOne() {</w:t>
        <w:br/>
        <w:t xml:space="preserve">        double sum = 0;</w:t>
        <w:br/>
        <w:t xml:space="preserve">        for (double v : data) {</w:t>
        <w:br/>
        <w:t xml:space="preserve">            if (v &gt; 1) sum += v;</w:t>
        <w:br/>
        <w:t xml:space="preserve">        }</w:t>
        <w:br/>
        <w:t xml:space="preserve">        return sum;</w:t>
        <w:br/>
        <w:t xml:space="preserve">    }</w:t>
        <w:br/>
        <w:t xml:space="preserve">    public int indexOfMaxAbs() {</w:t>
        <w:br/>
        <w:t xml:space="preserve">        int imax = 0;</w:t>
        <w:br/>
        <w:t xml:space="preserve">        for (int i = 1; i &lt; data.length; i++) {</w:t>
        <w:br/>
        <w:t xml:space="preserve">            if (Math.abs(data[i]) &gt; Math.abs(data[imax])) imax = i;</w:t>
        <w:br/>
        <w:t xml:space="preserve">        }</w:t>
        <w:br/>
        <w:t xml:space="preserve">        return imax;</w:t>
        <w:br/>
        <w:t xml:space="preserve">    }</w:t>
        <w:br/>
        <w:t xml:space="preserve">    public int indexOfMinAbs() {</w:t>
        <w:br/>
        <w:t xml:space="preserve">        int imin = 0;</w:t>
        <w:br/>
        <w:t xml:space="preserve">        for (int i = 1; i &lt; data.length; i++) {</w:t>
        <w:br/>
        <w:t xml:space="preserve">            if (Math.abs(data[i]) &lt; Math.abs(data[imin])) imin = i;</w:t>
        <w:br/>
        <w:t xml:space="preserve">        }</w:t>
        <w:br/>
        <w:t xml:space="preserve">        return imin;</w:t>
        <w:br/>
        <w:t xml:space="preserve">    }</w:t>
        <w:br/>
        <w:t xml:space="preserve">    public double productBetweenAbsExtremes() {</w:t>
        <w:br/>
        <w:t xml:space="preserve">        int start = Math.min(indexOfMaxAbs(), indexOfMinAbs());</w:t>
        <w:br/>
        <w:t xml:space="preserve">        int end = Math.max(indexOfMaxAbs(), indexOfMinAbs());</w:t>
        <w:br/>
        <w:t xml:space="preserve">        if (end - start &lt;= 1) return Double.NaN;</w:t>
        <w:br/>
        <w:t xml:space="preserve">        double prod = 1.0;</w:t>
        <w:br/>
        <w:t xml:space="preserve">        for (int i = start + 1; i &lt; end; i++) prod *= data[i];</w:t>
        <w:br/>
        <w:t xml:space="preserve">        return prod;</w:t>
        <w:br/>
        <w:t xml:space="preserve">    }</w:t>
        <w:br/>
        <w:t xml:space="preserve">    public void insertionSortDescending() {</w:t>
        <w:br/>
        <w:t xml:space="preserve">        for (int i = 1; i &lt; data.length; i++) {</w:t>
        <w:br/>
        <w:t xml:space="preserve">            double key = data[i];</w:t>
        <w:br/>
        <w:t xml:space="preserve">            int j = i - 1;</w:t>
        <w:br/>
        <w:t xml:space="preserve">            while (j &gt;= 0 &amp;&amp; data[j] &lt; key) {</w:t>
        <w:br/>
        <w:t xml:space="preserve">                data[j + 1] = data[j];</w:t>
        <w:br/>
        <w:t xml:space="preserve">                j--;</w:t>
        <w:br/>
        <w:t xml:space="preserve">            }</w:t>
        <w:br/>
        <w:t xml:space="preserve">            data[j + 1] = key;</w:t>
        <w:br/>
        <w:t xml:space="preserve">        }</w:t>
        <w:br/>
        <w:t xml:space="preserve">    }</w:t>
        <w:br/>
        <w:t>}</w:t>
        <w:br/>
        <w:br/>
        <w:t>public class Lab3_22_v2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System.out.print("Введите количество элементов N: ");</w:t>
        <w:br/>
        <w:t xml:space="preserve">        int n = sc.nextInt();</w:t>
        <w:br/>
        <w:t xml:space="preserve">        ArrayHandler handler = new ArrayHandler(n);</w:t>
        <w:br/>
        <w:t xml:space="preserve">        System.out.println("Введите элементы массива:");</w:t>
        <w:br/>
        <w:t xml:space="preserve">        handler.readElements(sc);</w:t>
        <w:br/>
        <w:t xml:space="preserve">        System.out.println("\nИсходный массив:");</w:t>
        <w:br/>
        <w:t xml:space="preserve">        handler.printArray();</w:t>
        <w:br/>
        <w:t xml:space="preserve">        System.out.printf("1. Сумма элементов &gt; 1: %.4f\n", handler.sumGreaterThanOne());</w:t>
        <w:br/>
        <w:t xml:space="preserve">        int imaxAbs = handler.indexOfMaxAbs();</w:t>
        <w:br/>
        <w:t xml:space="preserve">        int iminAbs = handler.indexOfMinAbs();</w:t>
        <w:br/>
        <w:t xml:space="preserve">        System.out.printf("Максимальный по модулю элемент: data[%d] = %.4f\n", imaxAbs, handler.data[imaxAbs]);</w:t>
        <w:br/>
        <w:t xml:space="preserve">        System.out.printf("Минимальный по модулю элемент: data[%d] = %.4f\n", iminAbs, handler.data[iminAbs]);</w:t>
        <w:br/>
        <w:t xml:space="preserve">        double prod = handler.productBetweenAbsExtremes();</w:t>
        <w:br/>
        <w:t xml:space="preserve">        if (Double.isNaN(prod)) {</w:t>
        <w:br/>
        <w:t xml:space="preserve">            System.out.println("2. Элементы между max|...| и min|...| отсутствуют.");</w:t>
        <w:br/>
        <w:t xml:space="preserve">        } else {</w:t>
        <w:br/>
        <w:t xml:space="preserve">            System.out.printf("2. Произведение элементов между ними: %.4f\n", prod);</w:t>
        <w:br/>
        <w:t xml:space="preserve">        }</w:t>
        <w:br/>
        <w:t xml:space="preserve">        handler.insertionSortDescending();</w:t>
        <w:br/>
        <w:t xml:space="preserve">        System.out.println("3. Массив после сортировки по убыванию (метод вставки):");</w:t>
        <w:br/>
        <w:t xml:space="preserve">        handler.printArray();</w:t>
        <w:br/>
        <w:t xml:space="preserve">        sc.close();</w:t>
        <w:br/>
        <w:t xml:space="preserve">    }</w:t>
        <w:br/>
        <w:t>}</w:t>
      </w:r>
    </w:p>
    <w:p>
      <w:pPr>
        <w:pStyle w:val="Heading1"/>
      </w:pPr>
      <w:r>
        <w:t>5. Исходный код программы</w:t>
      </w:r>
    </w:p>
    <w:p>
      <w:r>
        <w:t>Исходный код программы и другие её компоненты хранятся в публичном репозитории на сервисе GitLab. Ссылка на репозиторий: https://gitlab.com/sevsu4/aip/part2/task9/</w:t>
      </w:r>
    </w:p>
    <w:p>
      <w:r>
        <w:t>Запуск программы:</w:t>
      </w:r>
    </w:p>
    <w:p>
      <w:r>
        <w:t>javac Lab3_22_v1.java</w:t>
        <w:br/>
        <w:t>java Lab3_22_v1</w:t>
      </w:r>
    </w:p>
    <w:p>
      <w:r>
        <w:t>javac Lab3_22_v2.java</w:t>
        <w:br/>
        <w:t>java Lab3_22_v2</w:t>
      </w:r>
    </w:p>
    <w:p>
      <w:pPr>
        <w:pStyle w:val="Heading1"/>
      </w:pPr>
      <w:r>
        <w:t>6. Тестирование программы</w:t>
      </w:r>
    </w:p>
    <w:p>
      <w:r>
        <w:t>Рисунок 7 — Тестирование программы v1 (структурная версия)</w:t>
      </w:r>
    </w:p>
    <w:p>
      <w:r>
        <w:t>Введите количество элементов N: 5</w:t>
        <w:br/>
        <w:t>Введите элементы массива:</w:t>
        <w:br/>
        <w:t>array[0] = 0.5</w:t>
        <w:br/>
        <w:t>array[1] = 3.2</w:t>
        <w:br/>
        <w:t>array[2] = -1.5</w:t>
        <w:br/>
        <w:t>array[3] = 2.7</w:t>
        <w:br/>
        <w:t>array[4] = 0.8</w:t>
        <w:br/>
        <w:br/>
        <w:t>Исходный массив:</w:t>
        <w:br/>
        <w:t>[ 0.5000, 3.2000, -1.5000, 2.7000, 0.8000 ]</w:t>
        <w:br/>
        <w:br/>
        <w:t>1. Сумма элементов &gt; 1: 5.9000</w:t>
        <w:br/>
        <w:t>Максимальный по модулю элемент: array[1] = 3.2000</w:t>
        <w:br/>
        <w:t>Минимальный по модулю элемент: array[0] = 0.5000</w:t>
        <w:br/>
        <w:t>2. Элементы между max|...| и min|...| отсутствуют.</w:t>
        <w:br/>
        <w:br/>
        <w:t>3. Массив после сортировки по убыванию (метод вставки):</w:t>
        <w:br/>
        <w:t>[ 3.2000, 2.7000, 0.8000, 0.5000, -1.5000 ]</w:t>
      </w:r>
    </w:p>
    <w:p>
      <w:r>
        <w:t>Рисунок 8 — Тестирование программы v2 (объектно-ориентированная версия)</w:t>
      </w:r>
    </w:p>
    <w:p>
      <w:r>
        <w:t>Введите количество элементов N: 5</w:t>
        <w:br/>
        <w:t>Введите элементы массива:</w:t>
        <w:br/>
        <w:t>data[0] = 0.5</w:t>
        <w:br/>
        <w:t>data[1] = 3.2</w:t>
        <w:br/>
        <w:t>data[2] = -1.5</w:t>
        <w:br/>
        <w:t>data[3] = 2.7</w:t>
        <w:br/>
        <w:t>data[4] = 0.8</w:t>
        <w:br/>
        <w:br/>
        <w:t>Исходный массив:</w:t>
        <w:br/>
        <w:t>[ 0.5000, 3.2000, -1.5000, 2.7000, 0.8000 ]</w:t>
        <w:br/>
        <w:br/>
        <w:t>1. Сумма элементов &gt; 1: 5.9000</w:t>
        <w:br/>
        <w:t>Максимальный по модулю элемент: data[1] = 3.2000</w:t>
        <w:br/>
        <w:t>Минимальный по модулю элемент: data[0] = 0.5000</w:t>
        <w:br/>
        <w:t>2. Элементы между max|...| и min|...| отсутствуют.</w:t>
        <w:br/>
        <w:br/>
        <w:t>3. Массив после сортировки по убыванию (метод вставки):</w:t>
        <w:br/>
        <w:t>[ 3.2000, 2.7000, 0.8000, 0.5000, -1.5000 ]</w:t>
      </w:r>
    </w:p>
    <w:p>
      <w:r>
        <w:t>Рисунок 9 — Тестирование с другим набором данных</w:t>
      </w:r>
    </w:p>
    <w:p>
      <w:r>
        <w:t>Введите количество элементов N: 6</w:t>
        <w:br/>
        <w:t>Введите элементы массива:</w:t>
        <w:br/>
        <w:t>array[0] = 0.2</w:t>
        <w:br/>
        <w:t>array[1] = 4.5</w:t>
        <w:br/>
        <w:t>array[2] = 1.5</w:t>
        <w:br/>
        <w:t>array[3] = -3.2</w:t>
        <w:br/>
        <w:t>array[4] = 0.7</w:t>
        <w:br/>
        <w:t>array[5] = 2.1</w:t>
        <w:br/>
        <w:br/>
        <w:t>Исходный массив:</w:t>
        <w:br/>
        <w:t>[ 0.2000, 4.5000, 1.5000, -3.2000, 0.7000, 2.1000 ]</w:t>
        <w:br/>
        <w:br/>
        <w:t>1. Сумма элементов &gt; 1: 8.1000</w:t>
        <w:br/>
        <w:t>Максимальный по модулю элемент: array[1] = 4.5000</w:t>
        <w:br/>
        <w:t>Минимальный по модулю элемент: array[0] = 0.2000</w:t>
        <w:br/>
        <w:t>2. Элементы между max|...| и min|...| отсутствуют.</w:t>
        <w:br/>
        <w:br/>
        <w:t>3. Массив после сортировки по убыванию (метод вставки):</w:t>
        <w:br/>
        <w:t>[ 4.5000, 2.1000, 1.5000, 0.7000, 0.2000, -3.2000 ]</w:t>
      </w:r>
    </w:p>
    <w:p>
      <w:pPr>
        <w:pStyle w:val="Heading1"/>
      </w:pPr>
      <w:r>
        <w:t>ВЫВОДЫ ПО РАБОТЕ</w:t>
      </w:r>
    </w:p>
    <w:p>
      <w:r>
        <w:t>В ходе выполнения лабораторной работы была достигнута поставленная цель — изучены способы представления массивов в памяти ЭВМ и получены практические навыки реализации алгоритмов обработки одномерных массивов на языке Java.</w:t>
      </w:r>
    </w:p>
    <w:p>
      <w:r>
        <w:t>Реализованы две программы согласно варианту 22: первая — в структурном стиле, вторая — с использованием классов (объектно-ориентированное программирование). Программы вычисляют сумму элементов, превышающих 1, произведение элементов между максимальным по модулю и минимальным по модулю элементами, и выполняют сортировку массива по убыванию методом вставки.</w:t>
      </w:r>
    </w:p>
    <w:p>
      <w:r>
        <w:t>Работа выполнена в полном объеме в соответствии с методическими указаниями. Приобретены и закреплены навыки работы с одномерными массивами, алгоритмами поиска минимального и максимального элементов, а также сортировки методом вставки. Освоены принципы объектно-ориентированного программирования на Java — создание классов, инкапсуляция данных, использование конструкторов и методов.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(Java) — Программирование алгоритмов обработки одномерных массивов на Java</dc:title>
  <dc:subject/>
  <dc:creator>Сапожников ИИ-25-5о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